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Campus Network Design</w:t>
        <w:br w:type="textWrapping"/>
        <w:t xml:space="preserve">and Routing Simulation</w:t>
      </w:r>
    </w:p>
    <w:p w:rsidR="00000000" w:rsidDel="00000000" w:rsidP="00000000" w:rsidRDefault="00000000" w:rsidRPr="00000000" w14:paraId="00000002">
      <w:pPr>
        <w:pStyle w:val="Subtitle"/>
        <w:rPr/>
      </w:pPr>
      <w:r w:rsidDel="00000000" w:rsidR="00000000" w:rsidRPr="00000000">
        <w:rPr>
          <w:rtl w:val="0"/>
        </w:rPr>
        <w:t xml:space="preserve">Cisco Packet Tracer  |  VLSM  |  RIPv2  |  Static Routing  |  Network Services</w:t>
      </w:r>
    </w:p>
    <w:p w:rsidR="00000000" w:rsidDel="00000000" w:rsidP="00000000" w:rsidRDefault="00000000" w:rsidRPr="00000000" w14:paraId="00000003">
      <w:pPr>
        <w:rPr/>
      </w:pPr>
      <w:r w:rsidDel="00000000" w:rsidR="00000000" w:rsidRPr="00000000">
        <w:rPr>
          <w:rtl w:val="0"/>
        </w:rPr>
        <w:t xml:space="preserve">A structured technical report based on the university temporary-campus network scenario, the original device configuration notes, and the simulation topology.</w:t>
      </w:r>
    </w:p>
    <w:p w:rsidR="00000000" w:rsidDel="00000000" w:rsidP="00000000" w:rsidRDefault="00000000" w:rsidRPr="00000000" w14:paraId="00000004">
      <w:pPr>
        <w:spacing w:after="20" w:lineRule="auto"/>
        <w:rPr/>
      </w:pPr>
      <w:r w:rsidDel="00000000" w:rsidR="00000000" w:rsidRPr="00000000">
        <w:rPr>
          <w:rtl w:val="0"/>
        </w:rPr>
      </w:r>
    </w:p>
    <w:tbl>
      <w:tblPr>
        <w:tblStyle w:val="Table1"/>
        <w:tblW w:w="972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0"/>
        <w:gridCol w:w="3240"/>
        <w:gridCol w:w="3240"/>
        <w:tblGridChange w:id="0">
          <w:tblGrid>
            <w:gridCol w:w="3240"/>
            <w:gridCol w:w="3240"/>
            <w:gridCol w:w="3240"/>
          </w:tblGrid>
        </w:tblGridChange>
      </w:tblGrid>
      <w:tr>
        <w:trPr>
          <w:cantSplit w:val="0"/>
          <w:tblHeader w:val="0"/>
        </w:trPr>
        <w:tc>
          <w:tcPr>
            <w:shd w:fill="f4f7fa" w:val="clear"/>
            <w:tcMar>
              <w:top w:w="160.0" w:type="dxa"/>
              <w:bottom w:w="135.0" w:type="dxa"/>
            </w:tcMar>
          </w:tcPr>
          <w:p w:rsidR="00000000" w:rsidDel="00000000" w:rsidP="00000000" w:rsidRDefault="00000000" w:rsidRPr="00000000" w14:paraId="00000005">
            <w:pPr>
              <w:spacing w:after="20" w:lineRule="auto"/>
              <w:rPr/>
            </w:pPr>
            <w:r w:rsidDel="00000000" w:rsidR="00000000" w:rsidRPr="00000000">
              <w:rPr>
                <w:b w:val="1"/>
                <w:bCs w:val="1"/>
                <w:color w:val="0e7181"/>
                <w:sz w:val="32"/>
                <w:szCs w:val="32"/>
                <w:rtl w:val="0"/>
              </w:rPr>
              <w:t xml:space="preserve">5</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color w:val="657589"/>
                <w:sz w:val="16"/>
                <w:szCs w:val="16"/>
                <w:rtl w:val="0"/>
              </w:rPr>
              <w:t xml:space="preserve">building networks</w:t>
            </w:r>
            <w:r w:rsidDel="00000000" w:rsidR="00000000" w:rsidRPr="00000000">
              <w:rPr>
                <w:rtl w:val="0"/>
              </w:rPr>
            </w:r>
          </w:p>
        </w:tc>
        <w:tc>
          <w:tcPr>
            <w:shd w:fill="f4f7fa" w:val="clear"/>
            <w:tcMar>
              <w:top w:w="160.0" w:type="dxa"/>
              <w:bottom w:w="135.0" w:type="dxa"/>
            </w:tcMar>
          </w:tcPr>
          <w:p w:rsidR="00000000" w:rsidDel="00000000" w:rsidP="00000000" w:rsidRDefault="00000000" w:rsidRPr="00000000" w14:paraId="00000007">
            <w:pPr>
              <w:spacing w:after="20" w:lineRule="auto"/>
              <w:rPr/>
            </w:pPr>
            <w:r w:rsidDel="00000000" w:rsidR="00000000" w:rsidRPr="00000000">
              <w:rPr>
                <w:b w:val="1"/>
                <w:bCs w:val="1"/>
                <w:color w:val="0e7181"/>
                <w:sz w:val="32"/>
                <w:szCs w:val="32"/>
                <w:rtl w:val="0"/>
              </w:rPr>
              <w:t xml:space="preserve">6</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color w:val="657589"/>
                <w:sz w:val="16"/>
                <w:szCs w:val="16"/>
                <w:rtl w:val="0"/>
              </w:rPr>
              <w:t xml:space="preserve">routers incl. backup</w:t>
            </w:r>
            <w:r w:rsidDel="00000000" w:rsidR="00000000" w:rsidRPr="00000000">
              <w:rPr>
                <w:rtl w:val="0"/>
              </w:rPr>
            </w:r>
          </w:p>
        </w:tc>
        <w:tc>
          <w:tcPr>
            <w:shd w:fill="f4f7fa" w:val="clear"/>
            <w:tcMar>
              <w:top w:w="160.0" w:type="dxa"/>
              <w:bottom w:w="135.0" w:type="dxa"/>
            </w:tcMar>
          </w:tcPr>
          <w:p w:rsidR="00000000" w:rsidDel="00000000" w:rsidP="00000000" w:rsidRDefault="00000000" w:rsidRPr="00000000" w14:paraId="00000009">
            <w:pPr>
              <w:spacing w:after="20" w:lineRule="auto"/>
              <w:rPr/>
            </w:pPr>
            <w:r w:rsidDel="00000000" w:rsidR="00000000" w:rsidRPr="00000000">
              <w:rPr>
                <w:b w:val="1"/>
                <w:bCs w:val="1"/>
                <w:color w:val="0e7181"/>
                <w:sz w:val="32"/>
                <w:szCs w:val="32"/>
                <w:rtl w:val="0"/>
              </w:rPr>
              <w:t xml:space="preserve">2,955</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color w:val="657589"/>
                <w:sz w:val="16"/>
                <w:szCs w:val="16"/>
                <w:rtl w:val="0"/>
              </w:rPr>
              <w:t xml:space="preserve">planned users</w:t>
            </w:r>
            <w:r w:rsidDel="00000000" w:rsidR="00000000" w:rsidRPr="00000000">
              <w:rPr>
                <w:rtl w:val="0"/>
              </w:rPr>
            </w:r>
          </w:p>
        </w:tc>
      </w:tr>
    </w:tbl>
    <w:p w:rsidR="00000000" w:rsidDel="00000000" w:rsidP="00000000" w:rsidRDefault="00000000" w:rsidRPr="00000000" w14:paraId="0000000B">
      <w:pPr>
        <w:spacing w:after="20" w:lineRule="auto"/>
        <w:rPr/>
      </w:pP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drawing>
          <wp:inline distB="0" distT="0" distL="114300" distR="114300">
            <wp:extent cx="6144768" cy="321940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44768" cy="321940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657589"/>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57589"/>
          <w:sz w:val="16"/>
          <w:szCs w:val="16"/>
          <w:u w:val="none"/>
          <w:shd w:fill="auto" w:val="clear"/>
          <w:vertAlign w:val="baseline"/>
          <w:rtl w:val="0"/>
        </w:rPr>
        <w:t xml:space="preserve">Figure 1. Original Cisco Packet Tracer topology (user-provided screenshot).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left"/>
        <w:rPr>
          <w:rFonts w:ascii="Aptos" w:cs="Aptos" w:eastAsia="Aptos" w:hAnsi="Aptos"/>
          <w:b w:val="1"/>
          <w:bCs w:val="1"/>
          <w:i w:val="0"/>
          <w:iCs w:val="0"/>
          <w:smallCaps w:val="0"/>
          <w:strike w:val="0"/>
          <w:color w:val="0e7181"/>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e7181"/>
          <w:sz w:val="18"/>
          <w:szCs w:val="18"/>
          <w:u w:val="none"/>
          <w:shd w:fill="auto" w:val="clear"/>
          <w:vertAlign w:val="baseline"/>
          <w:rtl w:val="0"/>
        </w:rPr>
        <w:t xml:space="preserve">REPORT SCOPE</w:t>
      </w:r>
    </w:p>
    <w:p w:rsidR="00000000" w:rsidDel="00000000" w:rsidP="00000000" w:rsidRDefault="00000000" w:rsidRPr="00000000" w14:paraId="0000000F">
      <w:pPr>
        <w:rPr/>
      </w:pPr>
      <w:r w:rsidDel="00000000" w:rsidR="00000000" w:rsidRPr="00000000">
        <w:rPr>
          <w:rtl w:val="0"/>
        </w:rPr>
        <w:t xml:space="preserve">This document records the designed network, address allocations, router configuration commands, and network service settings. It describes the intended routing and failover behavior, but does not present unrecorded runtime tests as successful results.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657589"/>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57589"/>
          <w:sz w:val="16"/>
          <w:szCs w:val="16"/>
          <w:u w:val="none"/>
          <w:shd w:fill="auto" w:val="clear"/>
          <w:vertAlign w:val="baseline"/>
          <w:rtl w:val="0"/>
        </w:rPr>
        <w:t xml:space="preserve">Document status: professionally edited from the original project documentation. Configuration excerpts are source records and must be checked against the .pkt device settings before use.</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Project overview</w:t>
      </w:r>
    </w:p>
    <w:p w:rsidR="00000000" w:rsidDel="00000000" w:rsidP="00000000" w:rsidRDefault="00000000" w:rsidRPr="00000000" w14:paraId="00000013">
      <w:pPr>
        <w:rPr/>
      </w:pPr>
      <w:r w:rsidDel="00000000" w:rsidR="00000000" w:rsidRPr="00000000">
        <w:rPr>
          <w:rtl w:val="0"/>
        </w:rPr>
        <w:t xml:space="preserve">The fictional brief asks for a temporary campus network supporting five buildings—CSE, EEE, MNS, Administration, and Server—following the disruption of the main university campus. The implementation uses a routed topology with departmental LANs, a centralized service network, and a secondary CSE-to-Server path through a backup router.</w:t>
      </w:r>
    </w:p>
    <w:p w:rsidR="00000000" w:rsidDel="00000000" w:rsidP="00000000" w:rsidRDefault="00000000" w:rsidRPr="00000000" w14:paraId="00000014">
      <w:pPr>
        <w:pStyle w:val="Heading2"/>
        <w:rPr/>
      </w:pPr>
      <w:r w:rsidDel="00000000" w:rsidR="00000000" w:rsidRPr="00000000">
        <w:rPr>
          <w:rtl w:val="0"/>
        </w:rPr>
        <w:t xml:space="preserve">1.1  Requirements captured from the brief</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Allocate IPv4 addresses through VLSM to minimize unused host addresses across building LANs.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Place web, DNS, email, and DHCP services in the Server building and configure these servers manually.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Use static IP addresses for the designated Super PCs; each occupies the last usable host address in its building subnet.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Provide DHCP addresses to CSE, EEE, and MNS clients using the centralized DHCP server and router relay configuration.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Use RIPv2 for CSE, EEE, MNS, and Admin routers, while keeping the Server router on static routes.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Use Administration as the intended central route to Server, and provide a separate backup path for CSE.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Avoid direct links between the CSE, EEE, and MNS departmental networks.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6"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Make the local university website accessible through www.bracu.com with the supplied welcome message.</w:t>
      </w:r>
    </w:p>
    <w:p w:rsidR="00000000" w:rsidDel="00000000" w:rsidP="00000000" w:rsidRDefault="00000000" w:rsidRPr="00000000" w14:paraId="0000001D">
      <w:pPr>
        <w:pStyle w:val="Heading2"/>
        <w:rPr/>
      </w:pPr>
      <w:r w:rsidDel="00000000" w:rsidR="00000000" w:rsidRPr="00000000">
        <w:rPr>
          <w:rtl w:val="0"/>
        </w:rPr>
        <w:t xml:space="preserve">1.2  Physical and logical architecture</w:t>
      </w:r>
    </w:p>
    <w:p w:rsidR="00000000" w:rsidDel="00000000" w:rsidP="00000000" w:rsidRDefault="00000000" w:rsidRPr="00000000" w14:paraId="0000001E">
      <w:pPr>
        <w:rPr/>
      </w:pPr>
      <w:r w:rsidDel="00000000" w:rsidR="00000000" w:rsidRPr="00000000">
        <w:rPr>
          <w:rtl w:val="0"/>
        </w:rPr>
        <w:t xml:space="preserve">Six Cisco 2911 routers represent the five building gateways and the intermediary backup router. Each building LAN connects through a Cisco 2960 switch. The Server LAN groups HTTP, DNS, email and DHCP server devices plus its Super PC. Point-to-point router connections use /30 networks.</w:t>
      </w:r>
    </w:p>
    <w:p w:rsidR="00000000" w:rsidDel="00000000" w:rsidP="00000000" w:rsidRDefault="00000000" w:rsidRPr="00000000" w14:paraId="0000001F">
      <w:pPr>
        <w:rPr/>
      </w:pPr>
      <w:r w:rsidDel="00000000" w:rsidR="00000000" w:rsidRPr="00000000">
        <w:rPr>
          <w:rtl w:val="0"/>
        </w:rPr>
        <w:t xml:space="preserve">Normal intended server access is via the Admin router. The additional CSE → Backup → Server path is intended for continuity when the CSE–Admin connection is unavailable. Link presence alone is not proof that the routing tables will select the desired path during failure; this behavior needs direct testing.</w:t>
      </w:r>
    </w:p>
    <w:p w:rsidR="00000000" w:rsidDel="00000000" w:rsidP="00000000" w:rsidRDefault="00000000" w:rsidRPr="00000000" w14:paraId="00000020">
      <w:pPr>
        <w:pStyle w:val="Heading2"/>
        <w:rPr/>
      </w:pPr>
      <w:r w:rsidDel="00000000" w:rsidR="00000000" w:rsidRPr="00000000">
        <w:rPr>
          <w:rtl w:val="0"/>
        </w:rPr>
        <w:t xml:space="preserve">1.3  Scope and assumptions</w:t>
      </w:r>
    </w:p>
    <w:p w:rsidR="00000000" w:rsidDel="00000000" w:rsidP="00000000" w:rsidRDefault="00000000" w:rsidRPr="00000000" w14:paraId="00000021">
      <w:pPr>
        <w:rPr/>
      </w:pPr>
      <w:r w:rsidDel="00000000" w:rsidR="00000000" w:rsidRPr="00000000">
        <w:rPr>
          <w:rtl w:val="0"/>
        </w:rPr>
        <w:t xml:space="preserve">The brief allows representative end devices instead of physically simulating every planned campus user. The written source also assumes CSE, EEE and MNS have no direct interconnection but may exchange traffic via Admin. This is an architectural assumption, not evidence of security filtering or access controls.</w:t>
      </w:r>
    </w:p>
    <w:p w:rsidR="00000000" w:rsidDel="00000000" w:rsidP="00000000" w:rsidRDefault="00000000" w:rsidRPr="00000000" w14:paraId="00000022">
      <w:pPr>
        <w:pStyle w:val="Heading1"/>
        <w:rPr/>
      </w:pPr>
      <w:r w:rsidDel="00000000" w:rsidR="00000000" w:rsidRPr="00000000">
        <w:rPr>
          <w:rtl w:val="0"/>
        </w:rPr>
        <w:t xml:space="preserve">2  Addressing design</w:t>
      </w:r>
    </w:p>
    <w:p w:rsidR="00000000" w:rsidDel="00000000" w:rsidP="00000000" w:rsidRDefault="00000000" w:rsidRPr="00000000" w14:paraId="00000023">
      <w:pPr>
        <w:rPr/>
      </w:pPr>
      <w:r w:rsidDel="00000000" w:rsidR="00000000" w:rsidRPr="00000000">
        <w:rPr>
          <w:rtl w:val="0"/>
        </w:rPr>
        <w:t xml:space="preserve">The documented base address space is 10.0.0.0/16. VLSM was used to allocate different-sized subnets according to the planned client populations.</w:t>
      </w:r>
    </w:p>
    <w:p w:rsidR="00000000" w:rsidDel="00000000" w:rsidP="00000000" w:rsidRDefault="00000000" w:rsidRPr="00000000" w14:paraId="00000024">
      <w:pPr>
        <w:spacing w:after="40" w:lineRule="auto"/>
        <w:jc w:val="center"/>
        <w:rPr/>
      </w:pPr>
      <w:r w:rsidDel="00000000" w:rsidR="00000000" w:rsidRPr="00000000">
        <w:rPr/>
        <w:drawing>
          <wp:inline distB="0" distT="0" distL="114300" distR="114300">
            <wp:extent cx="4663440" cy="360171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63440" cy="360171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657589"/>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57589"/>
          <w:sz w:val="16"/>
          <w:szCs w:val="16"/>
          <w:u w:val="none"/>
          <w:shd w:fill="auto" w:val="clear"/>
          <w:vertAlign w:val="baseline"/>
          <w:rtl w:val="0"/>
        </w:rPr>
        <w:t xml:space="preserve">Figure 2. Original VLSM allocation diagram from the project notes.</w:t>
      </w:r>
    </w:p>
    <w:tbl>
      <w:tblPr>
        <w:tblStyle w:val="Table2"/>
        <w:tblW w:w="9605.0" w:type="dxa"/>
        <w:jc w:val="center"/>
        <w:tblLayout w:type="fixed"/>
        <w:tblLook w:val="0400"/>
      </w:tblPr>
      <w:tblGrid>
        <w:gridCol w:w="1483"/>
        <w:gridCol w:w="1469"/>
        <w:gridCol w:w="2448"/>
        <w:gridCol w:w="1771"/>
        <w:gridCol w:w="2434"/>
        <w:tblGridChange w:id="0">
          <w:tblGrid>
            <w:gridCol w:w="1483"/>
            <w:gridCol w:w="1469"/>
            <w:gridCol w:w="2448"/>
            <w:gridCol w:w="1771"/>
            <w:gridCol w:w="2434"/>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026">
            <w:pPr>
              <w:spacing w:after="0" w:before="0" w:line="259" w:lineRule="auto"/>
              <w:rPr/>
            </w:pPr>
            <w:r w:rsidDel="00000000" w:rsidR="00000000" w:rsidRPr="00000000">
              <w:rPr>
                <w:rFonts w:ascii="Aptos" w:cs="Aptos" w:eastAsia="Aptos" w:hAnsi="Aptos"/>
                <w:b w:val="1"/>
                <w:bCs w:val="1"/>
                <w:color w:val="ffffff"/>
                <w:sz w:val="16"/>
                <w:szCs w:val="16"/>
                <w:rtl w:val="0"/>
              </w:rPr>
              <w:t xml:space="preserve">Building</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27">
            <w:pPr>
              <w:spacing w:after="0" w:before="0" w:line="259" w:lineRule="auto"/>
              <w:rPr/>
            </w:pPr>
            <w:r w:rsidDel="00000000" w:rsidR="00000000" w:rsidRPr="00000000">
              <w:rPr>
                <w:rFonts w:ascii="Aptos" w:cs="Aptos" w:eastAsia="Aptos" w:hAnsi="Aptos"/>
                <w:b w:val="1"/>
                <w:bCs w:val="1"/>
                <w:color w:val="ffffff"/>
                <w:sz w:val="16"/>
                <w:szCs w:val="16"/>
                <w:rtl w:val="0"/>
              </w:rPr>
              <w:t xml:space="preserve">Planned users</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28">
            <w:pPr>
              <w:spacing w:after="0" w:before="0" w:line="259" w:lineRule="auto"/>
              <w:rPr/>
            </w:pPr>
            <w:r w:rsidDel="00000000" w:rsidR="00000000" w:rsidRPr="00000000">
              <w:rPr>
                <w:rFonts w:ascii="Aptos" w:cs="Aptos" w:eastAsia="Aptos" w:hAnsi="Aptos"/>
                <w:b w:val="1"/>
                <w:bCs w:val="1"/>
                <w:color w:val="ffffff"/>
                <w:sz w:val="16"/>
                <w:szCs w:val="16"/>
                <w:rtl w:val="0"/>
              </w:rPr>
              <w:t xml:space="preserve">Network</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29">
            <w:pPr>
              <w:spacing w:after="0" w:before="0" w:line="259" w:lineRule="auto"/>
              <w:rPr/>
            </w:pPr>
            <w:r w:rsidDel="00000000" w:rsidR="00000000" w:rsidRPr="00000000">
              <w:rPr>
                <w:rFonts w:ascii="Aptos" w:cs="Aptos" w:eastAsia="Aptos" w:hAnsi="Aptos"/>
                <w:b w:val="1"/>
                <w:bCs w:val="1"/>
                <w:color w:val="ffffff"/>
                <w:sz w:val="16"/>
                <w:szCs w:val="16"/>
                <w:rtl w:val="0"/>
              </w:rPr>
              <w:t xml:space="preserve">Usable hosts</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2A">
            <w:pPr>
              <w:spacing w:after="0" w:before="0" w:line="259" w:lineRule="auto"/>
              <w:rPr/>
            </w:pPr>
            <w:r w:rsidDel="00000000" w:rsidR="00000000" w:rsidRPr="00000000">
              <w:rPr>
                <w:rFonts w:ascii="Aptos" w:cs="Aptos" w:eastAsia="Aptos" w:hAnsi="Aptos"/>
                <w:b w:val="1"/>
                <w:bCs w:val="1"/>
                <w:color w:val="ffffff"/>
                <w:sz w:val="16"/>
                <w:szCs w:val="16"/>
                <w:rtl w:val="0"/>
              </w:rPr>
              <w:t xml:space="preserve">Gateway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2B">
            <w:pPr>
              <w:spacing w:after="0" w:before="0" w:line="259" w:lineRule="auto"/>
              <w:rPr/>
            </w:pPr>
            <w:r w:rsidDel="00000000" w:rsidR="00000000" w:rsidRPr="00000000">
              <w:rPr>
                <w:rFonts w:ascii="Aptos" w:cs="Aptos" w:eastAsia="Aptos" w:hAnsi="Aptos"/>
                <w:b w:val="1"/>
                <w:bCs w:val="1"/>
                <w:color w:val="182b40"/>
                <w:sz w:val="16"/>
                <w:szCs w:val="16"/>
                <w:rtl w:val="0"/>
              </w:rPr>
              <w:t xml:space="preserve">CSE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C">
            <w:pPr>
              <w:spacing w:after="0" w:before="0" w:line="259" w:lineRule="auto"/>
              <w:rPr/>
            </w:pPr>
            <w:r w:rsidDel="00000000" w:rsidR="00000000" w:rsidRPr="00000000">
              <w:rPr>
                <w:rFonts w:ascii="Aptos" w:cs="Aptos" w:eastAsia="Aptos" w:hAnsi="Aptos"/>
                <w:b w:val="0"/>
                <w:bCs w:val="0"/>
                <w:color w:val="182b40"/>
                <w:sz w:val="16"/>
                <w:szCs w:val="16"/>
                <w:rtl w:val="0"/>
              </w:rPr>
              <w:t xml:space="preserve">1,500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D">
            <w:pPr>
              <w:spacing w:after="0" w:before="0" w:line="259" w:lineRule="auto"/>
              <w:rPr/>
            </w:pPr>
            <w:r w:rsidDel="00000000" w:rsidR="00000000" w:rsidRPr="00000000">
              <w:rPr>
                <w:rFonts w:ascii="Aptos" w:cs="Aptos" w:eastAsia="Aptos" w:hAnsi="Aptos"/>
                <w:b w:val="0"/>
                <w:bCs w:val="0"/>
                <w:color w:val="182b40"/>
                <w:sz w:val="16"/>
                <w:szCs w:val="16"/>
                <w:rtl w:val="0"/>
              </w:rPr>
              <w:t xml:space="preserve">10.0.0.0/21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E">
            <w:pPr>
              <w:spacing w:after="0" w:before="0" w:line="259" w:lineRule="auto"/>
              <w:rPr/>
            </w:pPr>
            <w:r w:rsidDel="00000000" w:rsidR="00000000" w:rsidRPr="00000000">
              <w:rPr>
                <w:rFonts w:ascii="Aptos" w:cs="Aptos" w:eastAsia="Aptos" w:hAnsi="Aptos"/>
                <w:b w:val="0"/>
                <w:bCs w:val="0"/>
                <w:color w:val="182b40"/>
                <w:sz w:val="16"/>
                <w:szCs w:val="16"/>
                <w:rtl w:val="0"/>
              </w:rPr>
              <w:t xml:space="preserve">2,046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F">
            <w:pPr>
              <w:spacing w:after="0" w:before="0" w:line="259" w:lineRule="auto"/>
              <w:rPr/>
            </w:pPr>
            <w:r w:rsidDel="00000000" w:rsidR="00000000" w:rsidRPr="00000000">
              <w:rPr>
                <w:rFonts w:ascii="Aptos" w:cs="Aptos" w:eastAsia="Aptos" w:hAnsi="Aptos"/>
                <w:b w:val="0"/>
                <w:bCs w:val="0"/>
                <w:color w:val="182b40"/>
                <w:sz w:val="16"/>
                <w:szCs w:val="16"/>
                <w:rtl w:val="0"/>
              </w:rPr>
              <w:t xml:space="preserve">10.0.0.1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30">
            <w:pPr>
              <w:spacing w:after="0" w:before="0" w:line="259" w:lineRule="auto"/>
              <w:rPr/>
            </w:pPr>
            <w:r w:rsidDel="00000000" w:rsidR="00000000" w:rsidRPr="00000000">
              <w:rPr>
                <w:rFonts w:ascii="Aptos" w:cs="Aptos" w:eastAsia="Aptos" w:hAnsi="Aptos"/>
                <w:b w:val="1"/>
                <w:bCs w:val="1"/>
                <w:color w:val="182b40"/>
                <w:sz w:val="16"/>
                <w:szCs w:val="16"/>
                <w:rtl w:val="0"/>
              </w:rPr>
              <w:t xml:space="preserve">EEE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1">
            <w:pPr>
              <w:spacing w:after="0" w:before="0" w:line="259" w:lineRule="auto"/>
              <w:rPr/>
            </w:pPr>
            <w:r w:rsidDel="00000000" w:rsidR="00000000" w:rsidRPr="00000000">
              <w:rPr>
                <w:rFonts w:ascii="Aptos" w:cs="Aptos" w:eastAsia="Aptos" w:hAnsi="Aptos"/>
                <w:b w:val="0"/>
                <w:bCs w:val="0"/>
                <w:color w:val="182b40"/>
                <w:sz w:val="16"/>
                <w:szCs w:val="16"/>
                <w:rtl w:val="0"/>
              </w:rPr>
              <w:t xml:space="preserve">700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2">
            <w:pPr>
              <w:spacing w:after="0" w:before="0" w:line="259" w:lineRule="auto"/>
              <w:rPr/>
            </w:pPr>
            <w:r w:rsidDel="00000000" w:rsidR="00000000" w:rsidRPr="00000000">
              <w:rPr>
                <w:rFonts w:ascii="Aptos" w:cs="Aptos" w:eastAsia="Aptos" w:hAnsi="Aptos"/>
                <w:b w:val="0"/>
                <w:bCs w:val="0"/>
                <w:color w:val="182b40"/>
                <w:sz w:val="16"/>
                <w:szCs w:val="16"/>
                <w:rtl w:val="0"/>
              </w:rPr>
              <w:t xml:space="preserve">10.0.8.0/22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3">
            <w:pPr>
              <w:spacing w:after="0" w:before="0" w:line="259" w:lineRule="auto"/>
              <w:rPr/>
            </w:pPr>
            <w:r w:rsidDel="00000000" w:rsidR="00000000" w:rsidRPr="00000000">
              <w:rPr>
                <w:rFonts w:ascii="Aptos" w:cs="Aptos" w:eastAsia="Aptos" w:hAnsi="Aptos"/>
                <w:b w:val="0"/>
                <w:bCs w:val="0"/>
                <w:color w:val="182b40"/>
                <w:sz w:val="16"/>
                <w:szCs w:val="16"/>
                <w:rtl w:val="0"/>
              </w:rPr>
              <w:t xml:space="preserve">1,022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4">
            <w:pPr>
              <w:spacing w:after="0" w:before="0" w:line="259" w:lineRule="auto"/>
              <w:rPr/>
            </w:pPr>
            <w:r w:rsidDel="00000000" w:rsidR="00000000" w:rsidRPr="00000000">
              <w:rPr>
                <w:rFonts w:ascii="Aptos" w:cs="Aptos" w:eastAsia="Aptos" w:hAnsi="Aptos"/>
                <w:b w:val="0"/>
                <w:bCs w:val="0"/>
                <w:color w:val="182b40"/>
                <w:sz w:val="16"/>
                <w:szCs w:val="16"/>
                <w:rtl w:val="0"/>
              </w:rPr>
              <w:t xml:space="preserve">10.0.8.1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35">
            <w:pPr>
              <w:spacing w:after="0" w:before="0" w:line="259" w:lineRule="auto"/>
              <w:rPr/>
            </w:pPr>
            <w:r w:rsidDel="00000000" w:rsidR="00000000" w:rsidRPr="00000000">
              <w:rPr>
                <w:rFonts w:ascii="Aptos" w:cs="Aptos" w:eastAsia="Aptos" w:hAnsi="Aptos"/>
                <w:b w:val="1"/>
                <w:bCs w:val="1"/>
                <w:color w:val="182b40"/>
                <w:sz w:val="16"/>
                <w:szCs w:val="16"/>
                <w:rtl w:val="0"/>
              </w:rPr>
              <w:t xml:space="preserve">MNS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6">
            <w:pPr>
              <w:spacing w:after="0" w:before="0" w:line="259" w:lineRule="auto"/>
              <w:rPr/>
            </w:pPr>
            <w:r w:rsidDel="00000000" w:rsidR="00000000" w:rsidRPr="00000000">
              <w:rPr>
                <w:rFonts w:ascii="Aptos" w:cs="Aptos" w:eastAsia="Aptos" w:hAnsi="Aptos"/>
                <w:b w:val="0"/>
                <w:bCs w:val="0"/>
                <w:color w:val="182b40"/>
                <w:sz w:val="16"/>
                <w:szCs w:val="16"/>
                <w:rtl w:val="0"/>
              </w:rPr>
              <w:t xml:space="preserve">500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7">
            <w:pPr>
              <w:spacing w:after="0" w:before="0" w:line="259" w:lineRule="auto"/>
              <w:rPr/>
            </w:pPr>
            <w:r w:rsidDel="00000000" w:rsidR="00000000" w:rsidRPr="00000000">
              <w:rPr>
                <w:rFonts w:ascii="Aptos" w:cs="Aptos" w:eastAsia="Aptos" w:hAnsi="Aptos"/>
                <w:b w:val="0"/>
                <w:bCs w:val="0"/>
                <w:color w:val="182b40"/>
                <w:sz w:val="16"/>
                <w:szCs w:val="16"/>
                <w:rtl w:val="0"/>
              </w:rPr>
              <w:t xml:space="preserve">10.0.12.0/23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8">
            <w:pPr>
              <w:spacing w:after="0" w:before="0" w:line="259" w:lineRule="auto"/>
              <w:rPr/>
            </w:pPr>
            <w:r w:rsidDel="00000000" w:rsidR="00000000" w:rsidRPr="00000000">
              <w:rPr>
                <w:rFonts w:ascii="Aptos" w:cs="Aptos" w:eastAsia="Aptos" w:hAnsi="Aptos"/>
                <w:b w:val="0"/>
                <w:bCs w:val="0"/>
                <w:color w:val="182b40"/>
                <w:sz w:val="16"/>
                <w:szCs w:val="16"/>
                <w:rtl w:val="0"/>
              </w:rPr>
              <w:t xml:space="preserve">510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9">
            <w:pPr>
              <w:spacing w:after="0" w:before="0" w:line="259" w:lineRule="auto"/>
              <w:rPr/>
            </w:pPr>
            <w:r w:rsidDel="00000000" w:rsidR="00000000" w:rsidRPr="00000000">
              <w:rPr>
                <w:rFonts w:ascii="Aptos" w:cs="Aptos" w:eastAsia="Aptos" w:hAnsi="Aptos"/>
                <w:b w:val="0"/>
                <w:bCs w:val="0"/>
                <w:color w:val="182b40"/>
                <w:sz w:val="16"/>
                <w:szCs w:val="16"/>
                <w:rtl w:val="0"/>
              </w:rPr>
              <w:t xml:space="preserve">10.0.12.1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3A">
            <w:pPr>
              <w:spacing w:after="0" w:before="0" w:line="259" w:lineRule="auto"/>
              <w:rPr/>
            </w:pPr>
            <w:r w:rsidDel="00000000" w:rsidR="00000000" w:rsidRPr="00000000">
              <w:rPr>
                <w:rFonts w:ascii="Aptos" w:cs="Aptos" w:eastAsia="Aptos" w:hAnsi="Aptos"/>
                <w:b w:val="1"/>
                <w:bCs w:val="1"/>
                <w:color w:val="182b40"/>
                <w:sz w:val="16"/>
                <w:szCs w:val="16"/>
                <w:rtl w:val="0"/>
              </w:rPr>
              <w:t xml:space="preserve">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B">
            <w:pPr>
              <w:spacing w:after="0" w:before="0" w:line="259" w:lineRule="auto"/>
              <w:rPr/>
            </w:pPr>
            <w:r w:rsidDel="00000000" w:rsidR="00000000" w:rsidRPr="00000000">
              <w:rPr>
                <w:rFonts w:ascii="Aptos" w:cs="Aptos" w:eastAsia="Aptos" w:hAnsi="Aptos"/>
                <w:b w:val="0"/>
                <w:bCs w:val="0"/>
                <w:color w:val="182b40"/>
                <w:sz w:val="16"/>
                <w:szCs w:val="16"/>
                <w:rtl w:val="0"/>
              </w:rPr>
              <w:t xml:space="preserve">250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C">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10.0.14.0/24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D">
            <w:pPr>
              <w:spacing w:after="0" w:before="0" w:line="259" w:lineRule="auto"/>
              <w:rPr/>
            </w:pPr>
            <w:r w:rsidDel="00000000" w:rsidR="00000000" w:rsidRPr="00000000">
              <w:rPr>
                <w:rFonts w:ascii="Aptos" w:cs="Aptos" w:eastAsia="Aptos" w:hAnsi="Aptos"/>
                <w:b w:val="0"/>
                <w:bCs w:val="0"/>
                <w:color w:val="182b40"/>
                <w:sz w:val="16"/>
                <w:szCs w:val="16"/>
                <w:rtl w:val="0"/>
              </w:rPr>
              <w:t xml:space="preserve">254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3E">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3F">
            <w:pPr>
              <w:spacing w:after="0" w:before="0" w:line="259" w:lineRule="auto"/>
              <w:rPr/>
            </w:pPr>
            <w:r w:rsidDel="00000000" w:rsidR="00000000" w:rsidRPr="00000000">
              <w:rPr>
                <w:rFonts w:ascii="Aptos" w:cs="Aptos" w:eastAsia="Aptos" w:hAnsi="Aptos"/>
                <w:b w:val="1"/>
                <w:bCs w:val="1"/>
                <w:color w:val="182b40"/>
                <w:sz w:val="16"/>
                <w:szCs w:val="16"/>
                <w:rtl w:val="0"/>
              </w:rPr>
              <w:t xml:space="preserve">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0">
            <w:pPr>
              <w:spacing w:after="0" w:before="0" w:line="259" w:lineRule="auto"/>
              <w:rPr/>
            </w:pPr>
            <w:r w:rsidDel="00000000" w:rsidR="00000000" w:rsidRPr="00000000">
              <w:rPr>
                <w:rFonts w:ascii="Aptos" w:cs="Aptos" w:eastAsia="Aptos" w:hAnsi="Aptos"/>
                <w:b w:val="0"/>
                <w:bCs w:val="0"/>
                <w:color w:val="182b40"/>
                <w:sz w:val="16"/>
                <w:szCs w:val="16"/>
                <w:rtl w:val="0"/>
              </w:rPr>
              <w:t xml:space="preserve">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1">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10.0.15.0/29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2">
            <w:pPr>
              <w:spacing w:after="0" w:before="0" w:line="259" w:lineRule="auto"/>
              <w:rPr/>
            </w:pPr>
            <w:r w:rsidDel="00000000" w:rsidR="00000000" w:rsidRPr="00000000">
              <w:rPr>
                <w:rFonts w:ascii="Aptos" w:cs="Aptos" w:eastAsia="Aptos" w:hAnsi="Aptos"/>
                <w:b w:val="0"/>
                <w:bCs w:val="0"/>
                <w:color w:val="182b40"/>
                <w:sz w:val="16"/>
                <w:szCs w:val="16"/>
                <w:rtl w:val="0"/>
              </w:rPr>
              <w:t xml:space="preserve">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3">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r>
    </w:tbl>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657589"/>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57589"/>
          <w:sz w:val="16"/>
          <w:szCs w:val="16"/>
          <w:u w:val="none"/>
          <w:shd w:fill="auto" w:val="clear"/>
          <w:vertAlign w:val="baseline"/>
          <w:rtl w:val="0"/>
        </w:rPr>
        <w:t xml:space="preserve">The planned population totals 2,955 users; the Packet Tracer file uses representative endpoint devices rather than modeling all users individually.</w:t>
      </w:r>
    </w:p>
    <w:p w:rsidR="00000000" w:rsidDel="00000000" w:rsidP="00000000" w:rsidRDefault="00000000" w:rsidRPr="00000000" w14:paraId="00000046">
      <w:pPr>
        <w:pStyle w:val="Heading2"/>
        <w:rPr/>
      </w:pPr>
      <w:r w:rsidDel="00000000" w:rsidR="00000000" w:rsidRPr="00000000">
        <w:rPr>
          <w:rtl w:val="0"/>
        </w:rPr>
        <w:t xml:space="preserve">2.1  WAN interconnections</w:t>
      </w:r>
    </w:p>
    <w:tbl>
      <w:tblPr>
        <w:tblStyle w:val="Table3"/>
        <w:tblW w:w="9604.999999999998" w:type="dxa"/>
        <w:jc w:val="center"/>
        <w:tblLayout w:type="fixed"/>
        <w:tblLook w:val="0400"/>
      </w:tblPr>
      <w:tblGrid>
        <w:gridCol w:w="2088"/>
        <w:gridCol w:w="2016"/>
        <w:gridCol w:w="2477"/>
        <w:gridCol w:w="3024"/>
        <w:tblGridChange w:id="0">
          <w:tblGrid>
            <w:gridCol w:w="2088"/>
            <w:gridCol w:w="2016"/>
            <w:gridCol w:w="2477"/>
            <w:gridCol w:w="3024"/>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047">
            <w:pPr>
              <w:spacing w:after="0" w:before="0" w:line="259" w:lineRule="auto"/>
              <w:rPr/>
            </w:pPr>
            <w:r w:rsidDel="00000000" w:rsidR="00000000" w:rsidRPr="00000000">
              <w:rPr>
                <w:rFonts w:ascii="Aptos" w:cs="Aptos" w:eastAsia="Aptos" w:hAnsi="Aptos"/>
                <w:b w:val="1"/>
                <w:bCs w:val="1"/>
                <w:color w:val="ffffff"/>
                <w:sz w:val="16"/>
                <w:szCs w:val="16"/>
                <w:rtl w:val="0"/>
              </w:rPr>
              <w:t xml:space="preserve">Link</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48">
            <w:pPr>
              <w:spacing w:after="0" w:before="0" w:line="259" w:lineRule="auto"/>
              <w:rPr/>
            </w:pPr>
            <w:r w:rsidDel="00000000" w:rsidR="00000000" w:rsidRPr="00000000">
              <w:rPr>
                <w:rFonts w:ascii="Aptos" w:cs="Aptos" w:eastAsia="Aptos" w:hAnsi="Aptos"/>
                <w:b w:val="1"/>
                <w:bCs w:val="1"/>
                <w:color w:val="ffffff"/>
                <w:sz w:val="16"/>
                <w:szCs w:val="16"/>
                <w:rtl w:val="0"/>
              </w:rPr>
              <w:t xml:space="preserve">Point-to-point subnet</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49">
            <w:pPr>
              <w:spacing w:after="0" w:before="0" w:line="259" w:lineRule="auto"/>
              <w:rPr/>
            </w:pPr>
            <w:r w:rsidDel="00000000" w:rsidR="00000000" w:rsidRPr="00000000">
              <w:rPr>
                <w:rFonts w:ascii="Aptos" w:cs="Aptos" w:eastAsia="Aptos" w:hAnsi="Aptos"/>
                <w:b w:val="1"/>
                <w:bCs w:val="1"/>
                <w:color w:val="ffffff"/>
                <w:sz w:val="16"/>
                <w:szCs w:val="16"/>
                <w:rtl w:val="0"/>
              </w:rPr>
              <w:t xml:space="preserve">Router A IP</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4A">
            <w:pPr>
              <w:spacing w:after="0" w:before="0" w:line="259" w:lineRule="auto"/>
              <w:rPr/>
            </w:pPr>
            <w:r w:rsidDel="00000000" w:rsidR="00000000" w:rsidRPr="00000000">
              <w:rPr>
                <w:rFonts w:ascii="Aptos" w:cs="Aptos" w:eastAsia="Aptos" w:hAnsi="Aptos"/>
                <w:b w:val="1"/>
                <w:bCs w:val="1"/>
                <w:color w:val="ffffff"/>
                <w:sz w:val="16"/>
                <w:szCs w:val="16"/>
                <w:rtl w:val="0"/>
              </w:rPr>
              <w:t xml:space="preserve">Router B IP</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4B">
            <w:pPr>
              <w:spacing w:after="0" w:before="0" w:line="259" w:lineRule="auto"/>
              <w:rPr/>
            </w:pPr>
            <w:r w:rsidDel="00000000" w:rsidR="00000000" w:rsidRPr="00000000">
              <w:rPr>
                <w:rFonts w:ascii="Aptos" w:cs="Aptos" w:eastAsia="Aptos" w:hAnsi="Aptos"/>
                <w:b w:val="1"/>
                <w:bCs w:val="1"/>
                <w:color w:val="182b40"/>
                <w:sz w:val="16"/>
                <w:szCs w:val="16"/>
                <w:rtl w:val="0"/>
              </w:rPr>
              <w:t xml:space="preserve">CSE ↔ 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C">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10.0.30.0/30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D">
            <w:pPr>
              <w:spacing w:after="0" w:before="0" w:line="259" w:lineRule="auto"/>
              <w:rPr/>
            </w:pPr>
            <w:r w:rsidDel="00000000" w:rsidR="00000000" w:rsidRPr="00000000">
              <w:rPr>
                <w:rFonts w:ascii="Aptos" w:cs="Aptos" w:eastAsia="Aptos" w:hAnsi="Aptos"/>
                <w:b w:val="0"/>
                <w:bCs w:val="0"/>
                <w:color w:val="182b40"/>
                <w:sz w:val="16"/>
                <w:szCs w:val="16"/>
                <w:rtl w:val="0"/>
              </w:rPr>
              <w:t xml:space="preserve">CSE: 10.0.30.1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E">
            <w:pPr>
              <w:spacing w:after="0" w:before="0" w:line="259" w:lineRule="auto"/>
              <w:rPr/>
            </w:pPr>
            <w:r w:rsidDel="00000000" w:rsidR="00000000" w:rsidRPr="00000000">
              <w:rPr>
                <w:rFonts w:ascii="Aptos" w:cs="Aptos" w:eastAsia="Aptos" w:hAnsi="Aptos"/>
                <w:b w:val="0"/>
                <w:bCs w:val="0"/>
                <w:color w:val="182b40"/>
                <w:sz w:val="16"/>
                <w:szCs w:val="16"/>
                <w:rtl w:val="0"/>
              </w:rPr>
              <w:t xml:space="preserve">Admin: 10.0.30.2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4F">
            <w:pPr>
              <w:spacing w:after="0" w:before="0" w:line="259" w:lineRule="auto"/>
              <w:rPr/>
            </w:pPr>
            <w:r w:rsidDel="00000000" w:rsidR="00000000" w:rsidRPr="00000000">
              <w:rPr>
                <w:rFonts w:ascii="Aptos" w:cs="Aptos" w:eastAsia="Aptos" w:hAnsi="Aptos"/>
                <w:b w:val="1"/>
                <w:bCs w:val="1"/>
                <w:color w:val="182b40"/>
                <w:sz w:val="16"/>
                <w:szCs w:val="16"/>
                <w:rtl w:val="0"/>
              </w:rPr>
              <w:t xml:space="preserve">EEE ↔ 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50">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10.0.30.4/30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51">
            <w:pPr>
              <w:spacing w:after="0" w:before="0" w:line="259" w:lineRule="auto"/>
              <w:rPr/>
            </w:pPr>
            <w:r w:rsidDel="00000000" w:rsidR="00000000" w:rsidRPr="00000000">
              <w:rPr>
                <w:rFonts w:ascii="Aptos" w:cs="Aptos" w:eastAsia="Aptos" w:hAnsi="Aptos"/>
                <w:b w:val="0"/>
                <w:bCs w:val="0"/>
                <w:color w:val="182b40"/>
                <w:sz w:val="16"/>
                <w:szCs w:val="16"/>
                <w:rtl w:val="0"/>
              </w:rPr>
              <w:t xml:space="preserve">EEE: 10.0.30.5</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52">
            <w:pPr>
              <w:spacing w:after="0" w:before="0" w:line="259" w:lineRule="auto"/>
              <w:rPr/>
            </w:pPr>
            <w:r w:rsidDel="00000000" w:rsidR="00000000" w:rsidRPr="00000000">
              <w:rPr>
                <w:rFonts w:ascii="Aptos" w:cs="Aptos" w:eastAsia="Aptos" w:hAnsi="Aptos"/>
                <w:b w:val="0"/>
                <w:bCs w:val="0"/>
                <w:color w:val="182b40"/>
                <w:sz w:val="16"/>
                <w:szCs w:val="16"/>
                <w:rtl w:val="0"/>
              </w:rPr>
              <w:t xml:space="preserve">Admin: 10.0.30.6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53">
            <w:pPr>
              <w:spacing w:after="0" w:before="0" w:line="259" w:lineRule="auto"/>
              <w:rPr/>
            </w:pPr>
            <w:r w:rsidDel="00000000" w:rsidR="00000000" w:rsidRPr="00000000">
              <w:rPr>
                <w:rFonts w:ascii="Aptos" w:cs="Aptos" w:eastAsia="Aptos" w:hAnsi="Aptos"/>
                <w:b w:val="1"/>
                <w:bCs w:val="1"/>
                <w:color w:val="182b40"/>
                <w:sz w:val="16"/>
                <w:szCs w:val="16"/>
                <w:rtl w:val="0"/>
              </w:rPr>
              <w:t xml:space="preserve">MNS ↔ 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4">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10.0.30.8/30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5">
            <w:pPr>
              <w:spacing w:after="0" w:before="0" w:line="259" w:lineRule="auto"/>
              <w:rPr/>
            </w:pPr>
            <w:r w:rsidDel="00000000" w:rsidR="00000000" w:rsidRPr="00000000">
              <w:rPr>
                <w:rFonts w:ascii="Aptos" w:cs="Aptos" w:eastAsia="Aptos" w:hAnsi="Aptos"/>
                <w:b w:val="0"/>
                <w:bCs w:val="0"/>
                <w:color w:val="182b40"/>
                <w:sz w:val="16"/>
                <w:szCs w:val="16"/>
                <w:rtl w:val="0"/>
              </w:rPr>
              <w:t xml:space="preserve">MNS: 10.0.30.9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6">
            <w:pPr>
              <w:spacing w:after="0" w:before="0" w:line="259" w:lineRule="auto"/>
              <w:rPr/>
            </w:pPr>
            <w:r w:rsidDel="00000000" w:rsidR="00000000" w:rsidRPr="00000000">
              <w:rPr>
                <w:rFonts w:ascii="Aptos" w:cs="Aptos" w:eastAsia="Aptos" w:hAnsi="Aptos"/>
                <w:b w:val="0"/>
                <w:bCs w:val="0"/>
                <w:color w:val="182b40"/>
                <w:sz w:val="16"/>
                <w:szCs w:val="16"/>
                <w:rtl w:val="0"/>
              </w:rPr>
              <w:t xml:space="preserve">Admin: 10.0.30.10</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57">
            <w:pPr>
              <w:spacing w:after="0" w:before="0" w:line="259" w:lineRule="auto"/>
              <w:rPr/>
            </w:pPr>
            <w:r w:rsidDel="00000000" w:rsidR="00000000" w:rsidRPr="00000000">
              <w:rPr>
                <w:rFonts w:ascii="Aptos" w:cs="Aptos" w:eastAsia="Aptos" w:hAnsi="Aptos"/>
                <w:b w:val="1"/>
                <w:bCs w:val="1"/>
                <w:color w:val="182b40"/>
                <w:sz w:val="16"/>
                <w:szCs w:val="16"/>
                <w:rtl w:val="0"/>
              </w:rPr>
              <w:t xml:space="preserve">Admin ↔ 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58">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10.0.30.12/30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59">
            <w:pPr>
              <w:spacing w:after="0" w:before="0" w:line="259" w:lineRule="auto"/>
              <w:rPr/>
            </w:pPr>
            <w:r w:rsidDel="00000000" w:rsidR="00000000" w:rsidRPr="00000000">
              <w:rPr>
                <w:rFonts w:ascii="Aptos" w:cs="Aptos" w:eastAsia="Aptos" w:hAnsi="Aptos"/>
                <w:b w:val="0"/>
                <w:bCs w:val="0"/>
                <w:color w:val="182b40"/>
                <w:sz w:val="16"/>
                <w:szCs w:val="16"/>
                <w:rtl w:val="0"/>
              </w:rPr>
              <w:t xml:space="preserve">Admin: 10.0.30.13</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5A">
            <w:pPr>
              <w:spacing w:after="0" w:before="0" w:line="259" w:lineRule="auto"/>
              <w:rPr/>
            </w:pPr>
            <w:r w:rsidDel="00000000" w:rsidR="00000000" w:rsidRPr="00000000">
              <w:rPr>
                <w:rFonts w:ascii="Aptos" w:cs="Aptos" w:eastAsia="Aptos" w:hAnsi="Aptos"/>
                <w:b w:val="0"/>
                <w:bCs w:val="0"/>
                <w:color w:val="182b40"/>
                <w:sz w:val="16"/>
                <w:szCs w:val="16"/>
                <w:rtl w:val="0"/>
              </w:rPr>
              <w:t xml:space="preserve">Server: 10.0.30.14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5B">
            <w:pPr>
              <w:spacing w:after="0" w:before="0" w:line="259" w:lineRule="auto"/>
              <w:rPr/>
            </w:pPr>
            <w:r w:rsidDel="00000000" w:rsidR="00000000" w:rsidRPr="00000000">
              <w:rPr>
                <w:rFonts w:ascii="Aptos" w:cs="Aptos" w:eastAsia="Aptos" w:hAnsi="Aptos"/>
                <w:b w:val="1"/>
                <w:bCs w:val="1"/>
                <w:color w:val="182b40"/>
                <w:sz w:val="16"/>
                <w:szCs w:val="16"/>
                <w:rtl w:val="0"/>
              </w:rPr>
              <w:t xml:space="preserve">CSE ↔ Backup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C">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10.0.30.20/30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D">
            <w:pPr>
              <w:spacing w:after="0" w:before="0" w:line="259" w:lineRule="auto"/>
              <w:rPr/>
            </w:pPr>
            <w:r w:rsidDel="00000000" w:rsidR="00000000" w:rsidRPr="00000000">
              <w:rPr>
                <w:rFonts w:ascii="Aptos" w:cs="Aptos" w:eastAsia="Aptos" w:hAnsi="Aptos"/>
                <w:b w:val="0"/>
                <w:bCs w:val="0"/>
                <w:color w:val="182b40"/>
                <w:sz w:val="16"/>
                <w:szCs w:val="16"/>
                <w:rtl w:val="0"/>
              </w:rPr>
              <w:t xml:space="preserve">CSE: 10.0.30.21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E">
            <w:pPr>
              <w:spacing w:after="0" w:before="0" w:line="259" w:lineRule="auto"/>
              <w:rPr/>
            </w:pPr>
            <w:r w:rsidDel="00000000" w:rsidR="00000000" w:rsidRPr="00000000">
              <w:rPr>
                <w:rFonts w:ascii="Aptos" w:cs="Aptos" w:eastAsia="Aptos" w:hAnsi="Aptos"/>
                <w:b w:val="0"/>
                <w:bCs w:val="0"/>
                <w:color w:val="182b40"/>
                <w:sz w:val="16"/>
                <w:szCs w:val="16"/>
                <w:rtl w:val="0"/>
              </w:rPr>
              <w:t xml:space="preserve">Backup: 10.0.30.22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5F">
            <w:pPr>
              <w:spacing w:after="0" w:before="0" w:line="259" w:lineRule="auto"/>
              <w:rPr/>
            </w:pPr>
            <w:r w:rsidDel="00000000" w:rsidR="00000000" w:rsidRPr="00000000">
              <w:rPr>
                <w:rFonts w:ascii="Aptos" w:cs="Aptos" w:eastAsia="Aptos" w:hAnsi="Aptos"/>
                <w:b w:val="1"/>
                <w:bCs w:val="1"/>
                <w:color w:val="182b40"/>
                <w:sz w:val="16"/>
                <w:szCs w:val="16"/>
                <w:rtl w:val="0"/>
              </w:rPr>
              <w:t xml:space="preserve">Backup ↔ 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60">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10.0.30.24/30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61">
            <w:pPr>
              <w:spacing w:after="0" w:before="0" w:line="259" w:lineRule="auto"/>
              <w:rPr/>
            </w:pPr>
            <w:r w:rsidDel="00000000" w:rsidR="00000000" w:rsidRPr="00000000">
              <w:rPr>
                <w:rFonts w:ascii="Aptos" w:cs="Aptos" w:eastAsia="Aptos" w:hAnsi="Aptos"/>
                <w:b w:val="0"/>
                <w:bCs w:val="0"/>
                <w:color w:val="182b40"/>
                <w:sz w:val="16"/>
                <w:szCs w:val="16"/>
                <w:rtl w:val="0"/>
              </w:rPr>
              <w:t xml:space="preserve">Backup: 10.0.30.25</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62">
            <w:pPr>
              <w:spacing w:after="0" w:before="0" w:line="259" w:lineRule="auto"/>
              <w:rPr/>
            </w:pPr>
            <w:r w:rsidDel="00000000" w:rsidR="00000000" w:rsidRPr="00000000">
              <w:rPr>
                <w:rFonts w:ascii="Aptos" w:cs="Aptos" w:eastAsia="Aptos" w:hAnsi="Aptos"/>
                <w:b w:val="0"/>
                <w:bCs w:val="0"/>
                <w:color w:val="182b40"/>
                <w:sz w:val="16"/>
                <w:szCs w:val="16"/>
                <w:rtl w:val="0"/>
              </w:rPr>
              <w:t xml:space="preserve">Server: 10.0.30.26</w:t>
            </w:r>
            <w:r w:rsidDel="00000000" w:rsidR="00000000" w:rsidRPr="00000000">
              <w:rPr>
                <w:rtl w:val="0"/>
              </w:rPr>
            </w:r>
          </w:p>
        </w:tc>
      </w:tr>
    </w:tbl>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3  Interface and endpoint inventory</w:t>
      </w:r>
    </w:p>
    <w:p w:rsidR="00000000" w:rsidDel="00000000" w:rsidP="00000000" w:rsidRDefault="00000000" w:rsidRPr="00000000" w14:paraId="00000066">
      <w:pPr>
        <w:rPr/>
      </w:pPr>
      <w:r w:rsidDel="00000000" w:rsidR="00000000" w:rsidRPr="00000000">
        <w:rPr>
          <w:rtl w:val="0"/>
        </w:rPr>
        <w:t xml:space="preserve">The following addressing entries are reproduced from the original IP address table. They should be interpreted as documented configuration values rather than independently tested device states.</w:t>
      </w:r>
    </w:p>
    <w:p w:rsidR="00000000" w:rsidDel="00000000" w:rsidP="00000000" w:rsidRDefault="00000000" w:rsidRPr="00000000" w14:paraId="00000067">
      <w:pPr>
        <w:pStyle w:val="Heading2"/>
        <w:rPr/>
      </w:pPr>
      <w:r w:rsidDel="00000000" w:rsidR="00000000" w:rsidRPr="00000000">
        <w:rPr>
          <w:rtl w:val="0"/>
        </w:rPr>
        <w:t xml:space="preserve">3.1  Router interface addressing</w:t>
      </w:r>
    </w:p>
    <w:tbl>
      <w:tblPr>
        <w:tblStyle w:val="Table4"/>
        <w:tblW w:w="9604.0" w:type="dxa"/>
        <w:jc w:val="center"/>
        <w:tblLayout w:type="fixed"/>
        <w:tblLook w:val="0400"/>
      </w:tblPr>
      <w:tblGrid>
        <w:gridCol w:w="1555"/>
        <w:gridCol w:w="3024"/>
        <w:gridCol w:w="2246"/>
        <w:gridCol w:w="2779"/>
        <w:tblGridChange w:id="0">
          <w:tblGrid>
            <w:gridCol w:w="1555"/>
            <w:gridCol w:w="3024"/>
            <w:gridCol w:w="2246"/>
            <w:gridCol w:w="2779"/>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068">
            <w:pPr>
              <w:spacing w:after="0" w:before="0" w:line="259" w:lineRule="auto"/>
              <w:rPr/>
            </w:pPr>
            <w:r w:rsidDel="00000000" w:rsidR="00000000" w:rsidRPr="00000000">
              <w:rPr>
                <w:rFonts w:ascii="Aptos" w:cs="Aptos" w:eastAsia="Aptos" w:hAnsi="Aptos"/>
                <w:b w:val="1"/>
                <w:bCs w:val="1"/>
                <w:color w:val="ffffff"/>
                <w:sz w:val="16"/>
                <w:szCs w:val="16"/>
                <w:rtl w:val="0"/>
              </w:rPr>
              <w:t xml:space="preserve">Router</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69">
            <w:pPr>
              <w:spacing w:after="0" w:before="0" w:line="259" w:lineRule="auto"/>
              <w:rPr/>
            </w:pPr>
            <w:r w:rsidDel="00000000" w:rsidR="00000000" w:rsidRPr="00000000">
              <w:rPr>
                <w:rFonts w:ascii="Aptos" w:cs="Aptos" w:eastAsia="Aptos" w:hAnsi="Aptos"/>
                <w:b w:val="1"/>
                <w:bCs w:val="1"/>
                <w:color w:val="ffffff"/>
                <w:sz w:val="16"/>
                <w:szCs w:val="16"/>
                <w:rtl w:val="0"/>
              </w:rPr>
              <w:t xml:space="preserve">Interface / Connection</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6A">
            <w:pPr>
              <w:spacing w:after="0" w:before="0" w:line="259" w:lineRule="auto"/>
              <w:rPr/>
            </w:pPr>
            <w:r w:rsidDel="00000000" w:rsidR="00000000" w:rsidRPr="00000000">
              <w:rPr>
                <w:rFonts w:ascii="Aptos" w:cs="Aptos" w:eastAsia="Aptos" w:hAnsi="Aptos"/>
                <w:b w:val="1"/>
                <w:bCs w:val="1"/>
                <w:color w:val="ffffff"/>
                <w:sz w:val="16"/>
                <w:szCs w:val="16"/>
                <w:rtl w:val="0"/>
              </w:rPr>
              <w:t xml:space="preserve">IPv4 address</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6B">
            <w:pPr>
              <w:spacing w:after="0" w:before="0" w:line="259" w:lineRule="auto"/>
              <w:rPr/>
            </w:pPr>
            <w:r w:rsidDel="00000000" w:rsidR="00000000" w:rsidRPr="00000000">
              <w:rPr>
                <w:rFonts w:ascii="Aptos" w:cs="Aptos" w:eastAsia="Aptos" w:hAnsi="Aptos"/>
                <w:b w:val="1"/>
                <w:bCs w:val="1"/>
                <w:color w:val="ffffff"/>
                <w:sz w:val="16"/>
                <w:szCs w:val="16"/>
                <w:rtl w:val="0"/>
              </w:rPr>
              <w:t xml:space="preserve">Subnet mask</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6C">
            <w:pPr>
              <w:spacing w:after="0" w:before="0" w:line="259" w:lineRule="auto"/>
              <w:rPr/>
            </w:pPr>
            <w:r w:rsidDel="00000000" w:rsidR="00000000" w:rsidRPr="00000000">
              <w:rPr>
                <w:rFonts w:ascii="Aptos" w:cs="Aptos" w:eastAsia="Aptos" w:hAnsi="Aptos"/>
                <w:b w:val="1"/>
                <w:bCs w:val="1"/>
                <w:color w:val="182b40"/>
                <w:sz w:val="16"/>
                <w:szCs w:val="16"/>
                <w:rtl w:val="0"/>
              </w:rPr>
              <w:t xml:space="preserve">R-CSE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D">
            <w:pPr>
              <w:spacing w:after="0" w:before="0" w:line="259" w:lineRule="auto"/>
              <w:rPr/>
            </w:pPr>
            <w:r w:rsidDel="00000000" w:rsidR="00000000" w:rsidRPr="00000000">
              <w:rPr>
                <w:rFonts w:ascii="Aptos" w:cs="Aptos" w:eastAsia="Aptos" w:hAnsi="Aptos"/>
                <w:b w:val="0"/>
                <w:bCs w:val="0"/>
                <w:color w:val="182b40"/>
                <w:sz w:val="16"/>
                <w:szCs w:val="16"/>
                <w:rtl w:val="0"/>
              </w:rPr>
              <w:t xml:space="preserve">G0/0 (LAN)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E">
            <w:pPr>
              <w:spacing w:after="0" w:before="0" w:line="259" w:lineRule="auto"/>
              <w:rPr/>
            </w:pPr>
            <w:r w:rsidDel="00000000" w:rsidR="00000000" w:rsidRPr="00000000">
              <w:rPr>
                <w:rFonts w:ascii="Aptos" w:cs="Aptos" w:eastAsia="Aptos" w:hAnsi="Aptos"/>
                <w:b w:val="0"/>
                <w:bCs w:val="0"/>
                <w:color w:val="182b40"/>
                <w:sz w:val="16"/>
                <w:szCs w:val="16"/>
                <w:rtl w:val="0"/>
              </w:rPr>
              <w:t xml:space="preserve">10.0.0.1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F">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255.255.248.0</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70">
            <w:pPr>
              <w:spacing w:after="0" w:before="0" w:line="259" w:lineRule="auto"/>
              <w:rPr/>
            </w:pPr>
            <w:r w:rsidDel="00000000" w:rsidR="00000000" w:rsidRPr="00000000">
              <w:rPr>
                <w:rFonts w:ascii="Aptos" w:cs="Aptos" w:eastAsia="Aptos" w:hAnsi="Aptos"/>
                <w:b w:val="1"/>
                <w:bCs w:val="1"/>
                <w:color w:val="182b40"/>
                <w:sz w:val="16"/>
                <w:szCs w:val="16"/>
                <w:rtl w:val="0"/>
              </w:rPr>
              <w:t xml:space="preserve">R-CSE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1">
            <w:pPr>
              <w:spacing w:after="0" w:before="0" w:line="259" w:lineRule="auto"/>
              <w:rPr/>
            </w:pPr>
            <w:r w:rsidDel="00000000" w:rsidR="00000000" w:rsidRPr="00000000">
              <w:rPr>
                <w:rFonts w:ascii="Aptos" w:cs="Aptos" w:eastAsia="Aptos" w:hAnsi="Aptos"/>
                <w:b w:val="0"/>
                <w:bCs w:val="0"/>
                <w:color w:val="182b40"/>
                <w:sz w:val="16"/>
                <w:szCs w:val="16"/>
                <w:rtl w:val="0"/>
              </w:rPr>
              <w:t xml:space="preserve">S0/0/0 (to 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2">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10.0.30.1</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3">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74">
            <w:pPr>
              <w:spacing w:after="0" w:before="0" w:line="259" w:lineRule="auto"/>
              <w:rPr/>
            </w:pPr>
            <w:r w:rsidDel="00000000" w:rsidR="00000000" w:rsidRPr="00000000">
              <w:rPr>
                <w:rFonts w:ascii="Aptos" w:cs="Aptos" w:eastAsia="Aptos" w:hAnsi="Aptos"/>
                <w:b w:val="1"/>
                <w:bCs w:val="1"/>
                <w:color w:val="182b40"/>
                <w:sz w:val="16"/>
                <w:szCs w:val="16"/>
                <w:rtl w:val="0"/>
              </w:rPr>
              <w:t xml:space="preserve">R-CSE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5">
            <w:pPr>
              <w:spacing w:after="0" w:before="0" w:line="259" w:lineRule="auto"/>
              <w:rPr/>
            </w:pPr>
            <w:r w:rsidDel="00000000" w:rsidR="00000000" w:rsidRPr="00000000">
              <w:rPr>
                <w:rFonts w:ascii="Aptos" w:cs="Aptos" w:eastAsia="Aptos" w:hAnsi="Aptos"/>
                <w:b w:val="0"/>
                <w:bCs w:val="0"/>
                <w:color w:val="182b40"/>
                <w:sz w:val="16"/>
                <w:szCs w:val="16"/>
                <w:rtl w:val="0"/>
              </w:rPr>
              <w:t xml:space="preserve">S0/0/1 (to Backup)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6">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10.0.30.21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7">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78">
            <w:pPr>
              <w:spacing w:after="0" w:before="0" w:line="259" w:lineRule="auto"/>
              <w:rPr/>
            </w:pPr>
            <w:r w:rsidDel="00000000" w:rsidR="00000000" w:rsidRPr="00000000">
              <w:rPr>
                <w:rFonts w:ascii="Aptos" w:cs="Aptos" w:eastAsia="Aptos" w:hAnsi="Aptos"/>
                <w:b w:val="1"/>
                <w:bCs w:val="1"/>
                <w:color w:val="182b40"/>
                <w:sz w:val="16"/>
                <w:szCs w:val="16"/>
                <w:rtl w:val="0"/>
              </w:rPr>
              <w:t xml:space="preserve">R-EEE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9">
            <w:pPr>
              <w:spacing w:after="0" w:before="0" w:line="259" w:lineRule="auto"/>
              <w:rPr/>
            </w:pPr>
            <w:r w:rsidDel="00000000" w:rsidR="00000000" w:rsidRPr="00000000">
              <w:rPr>
                <w:rFonts w:ascii="Aptos" w:cs="Aptos" w:eastAsia="Aptos" w:hAnsi="Aptos"/>
                <w:b w:val="0"/>
                <w:bCs w:val="0"/>
                <w:color w:val="182b40"/>
                <w:sz w:val="16"/>
                <w:szCs w:val="16"/>
                <w:rtl w:val="0"/>
              </w:rPr>
              <w:t xml:space="preserve">G0/0 (LAN)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A">
            <w:pPr>
              <w:spacing w:after="0" w:before="0" w:line="259" w:lineRule="auto"/>
              <w:rPr/>
            </w:pPr>
            <w:r w:rsidDel="00000000" w:rsidR="00000000" w:rsidRPr="00000000">
              <w:rPr>
                <w:rFonts w:ascii="Aptos" w:cs="Aptos" w:eastAsia="Aptos" w:hAnsi="Aptos"/>
                <w:b w:val="0"/>
                <w:bCs w:val="0"/>
                <w:color w:val="182b40"/>
                <w:sz w:val="16"/>
                <w:szCs w:val="16"/>
                <w:rtl w:val="0"/>
              </w:rPr>
              <w:t xml:space="preserve">10.0.8.1</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7B">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7C">
            <w:pPr>
              <w:spacing w:after="0" w:before="0" w:line="259" w:lineRule="auto"/>
              <w:rPr/>
            </w:pPr>
            <w:r w:rsidDel="00000000" w:rsidR="00000000" w:rsidRPr="00000000">
              <w:rPr>
                <w:rFonts w:ascii="Aptos" w:cs="Aptos" w:eastAsia="Aptos" w:hAnsi="Aptos"/>
                <w:b w:val="1"/>
                <w:bCs w:val="1"/>
                <w:color w:val="182b40"/>
                <w:sz w:val="16"/>
                <w:szCs w:val="16"/>
                <w:rtl w:val="0"/>
              </w:rPr>
              <w:t xml:space="preserve">R-EEE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D">
            <w:pPr>
              <w:spacing w:after="0" w:before="0" w:line="259" w:lineRule="auto"/>
              <w:rPr/>
            </w:pPr>
            <w:r w:rsidDel="00000000" w:rsidR="00000000" w:rsidRPr="00000000">
              <w:rPr>
                <w:rFonts w:ascii="Aptos" w:cs="Aptos" w:eastAsia="Aptos" w:hAnsi="Aptos"/>
                <w:b w:val="0"/>
                <w:bCs w:val="0"/>
                <w:color w:val="182b40"/>
                <w:sz w:val="16"/>
                <w:szCs w:val="16"/>
                <w:rtl w:val="0"/>
              </w:rPr>
              <w:t xml:space="preserve">S0/0/0 (to 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E">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F">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80">
            <w:pPr>
              <w:spacing w:after="0" w:before="0" w:line="259" w:lineRule="auto"/>
              <w:rPr/>
            </w:pPr>
            <w:r w:rsidDel="00000000" w:rsidR="00000000" w:rsidRPr="00000000">
              <w:rPr>
                <w:rFonts w:ascii="Aptos" w:cs="Aptos" w:eastAsia="Aptos" w:hAnsi="Aptos"/>
                <w:b w:val="1"/>
                <w:bCs w:val="1"/>
                <w:color w:val="182b40"/>
                <w:sz w:val="16"/>
                <w:szCs w:val="16"/>
                <w:rtl w:val="0"/>
              </w:rPr>
              <w:t xml:space="preserve">R-MNS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81">
            <w:pPr>
              <w:spacing w:after="0" w:before="0" w:line="259" w:lineRule="auto"/>
              <w:rPr/>
            </w:pPr>
            <w:r w:rsidDel="00000000" w:rsidR="00000000" w:rsidRPr="00000000">
              <w:rPr>
                <w:rFonts w:ascii="Aptos" w:cs="Aptos" w:eastAsia="Aptos" w:hAnsi="Aptos"/>
                <w:b w:val="0"/>
                <w:bCs w:val="0"/>
                <w:color w:val="182b40"/>
                <w:sz w:val="16"/>
                <w:szCs w:val="16"/>
                <w:rtl w:val="0"/>
              </w:rPr>
              <w:t xml:space="preserve">G0/0 (LAN)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82">
            <w:pPr>
              <w:spacing w:after="0" w:before="0" w:line="259" w:lineRule="auto"/>
              <w:rPr/>
            </w:pPr>
            <w:r w:rsidDel="00000000" w:rsidR="00000000" w:rsidRPr="00000000">
              <w:rPr>
                <w:rFonts w:ascii="Aptos" w:cs="Aptos" w:eastAsia="Aptos" w:hAnsi="Aptos"/>
                <w:b w:val="0"/>
                <w:bCs w:val="0"/>
                <w:color w:val="182b40"/>
                <w:sz w:val="16"/>
                <w:szCs w:val="16"/>
                <w:rtl w:val="0"/>
              </w:rPr>
              <w:t xml:space="preserve">10.0.12.1</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83">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255.255.254.0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84">
            <w:pPr>
              <w:spacing w:after="0" w:before="0" w:line="259" w:lineRule="auto"/>
              <w:rPr/>
            </w:pPr>
            <w:r w:rsidDel="00000000" w:rsidR="00000000" w:rsidRPr="00000000">
              <w:rPr>
                <w:rFonts w:ascii="Aptos" w:cs="Aptos" w:eastAsia="Aptos" w:hAnsi="Aptos"/>
                <w:b w:val="1"/>
                <w:bCs w:val="1"/>
                <w:color w:val="182b40"/>
                <w:sz w:val="16"/>
                <w:szCs w:val="16"/>
                <w:rtl w:val="0"/>
              </w:rPr>
              <w:t xml:space="preserve">R-MNS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5">
            <w:pPr>
              <w:spacing w:after="0" w:before="0" w:line="259" w:lineRule="auto"/>
              <w:rPr/>
            </w:pPr>
            <w:r w:rsidDel="00000000" w:rsidR="00000000" w:rsidRPr="00000000">
              <w:rPr>
                <w:rFonts w:ascii="Aptos" w:cs="Aptos" w:eastAsia="Aptos" w:hAnsi="Aptos"/>
                <w:b w:val="0"/>
                <w:bCs w:val="0"/>
                <w:color w:val="182b40"/>
                <w:sz w:val="16"/>
                <w:szCs w:val="16"/>
                <w:rtl w:val="0"/>
              </w:rPr>
              <w:t xml:space="preserve">S0/0/0 (to 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6">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7">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88">
            <w:pPr>
              <w:spacing w:after="0" w:before="0" w:line="259" w:lineRule="auto"/>
              <w:rPr/>
            </w:pPr>
            <w:r w:rsidDel="00000000" w:rsidR="00000000" w:rsidRPr="00000000">
              <w:rPr>
                <w:rFonts w:ascii="Aptos" w:cs="Aptos" w:eastAsia="Aptos" w:hAnsi="Aptos"/>
                <w:b w:val="1"/>
                <w:bCs w:val="1"/>
                <w:color w:val="182b40"/>
                <w:sz w:val="16"/>
                <w:szCs w:val="16"/>
                <w:rtl w:val="0"/>
              </w:rPr>
              <w:t xml:space="preserve">R-Admin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89">
            <w:pPr>
              <w:spacing w:after="0" w:before="0" w:line="259" w:lineRule="auto"/>
              <w:rPr/>
            </w:pPr>
            <w:r w:rsidDel="00000000" w:rsidR="00000000" w:rsidRPr="00000000">
              <w:rPr>
                <w:rFonts w:ascii="Aptos" w:cs="Aptos" w:eastAsia="Aptos" w:hAnsi="Aptos"/>
                <w:b w:val="0"/>
                <w:bCs w:val="0"/>
                <w:color w:val="182b40"/>
                <w:sz w:val="16"/>
                <w:szCs w:val="16"/>
                <w:rtl w:val="0"/>
              </w:rPr>
              <w:t xml:space="preserve">G0/0 (LAN)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8A">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10.0.14.1</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8B">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8C">
            <w:pPr>
              <w:spacing w:after="0" w:before="0" w:line="259" w:lineRule="auto"/>
              <w:rPr/>
            </w:pPr>
            <w:r w:rsidDel="00000000" w:rsidR="00000000" w:rsidRPr="00000000">
              <w:rPr>
                <w:rFonts w:ascii="Aptos" w:cs="Aptos" w:eastAsia="Aptos" w:hAnsi="Aptos"/>
                <w:b w:val="1"/>
                <w:bCs w:val="1"/>
                <w:color w:val="182b40"/>
                <w:sz w:val="16"/>
                <w:szCs w:val="16"/>
                <w:rtl w:val="0"/>
              </w:rPr>
              <w:t xml:space="preserve">R-Admin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D">
            <w:pPr>
              <w:spacing w:after="0" w:before="0" w:line="259" w:lineRule="auto"/>
              <w:rPr/>
            </w:pPr>
            <w:r w:rsidDel="00000000" w:rsidR="00000000" w:rsidRPr="00000000">
              <w:rPr>
                <w:rFonts w:ascii="Aptos" w:cs="Aptos" w:eastAsia="Aptos" w:hAnsi="Aptos"/>
                <w:b w:val="0"/>
                <w:bCs w:val="0"/>
                <w:color w:val="182b40"/>
                <w:sz w:val="16"/>
                <w:szCs w:val="16"/>
                <w:rtl w:val="0"/>
              </w:rPr>
              <w:t xml:space="preserve">S0/0/0 (to CSE)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E">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F">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90">
            <w:pPr>
              <w:spacing w:after="0" w:before="0" w:line="259" w:lineRule="auto"/>
              <w:rPr/>
            </w:pPr>
            <w:r w:rsidDel="00000000" w:rsidR="00000000" w:rsidRPr="00000000">
              <w:rPr>
                <w:rFonts w:ascii="Aptos" w:cs="Aptos" w:eastAsia="Aptos" w:hAnsi="Aptos"/>
                <w:b w:val="1"/>
                <w:bCs w:val="1"/>
                <w:color w:val="182b40"/>
                <w:sz w:val="16"/>
                <w:szCs w:val="16"/>
                <w:rtl w:val="0"/>
              </w:rPr>
              <w:t xml:space="preserve">R-Admin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91">
            <w:pPr>
              <w:spacing w:after="0" w:before="0" w:line="259" w:lineRule="auto"/>
              <w:rPr/>
            </w:pPr>
            <w:r w:rsidDel="00000000" w:rsidR="00000000" w:rsidRPr="00000000">
              <w:rPr>
                <w:rFonts w:ascii="Aptos" w:cs="Aptos" w:eastAsia="Aptos" w:hAnsi="Aptos"/>
                <w:b w:val="0"/>
                <w:bCs w:val="0"/>
                <w:color w:val="182b40"/>
                <w:sz w:val="16"/>
                <w:szCs w:val="16"/>
                <w:rtl w:val="0"/>
              </w:rPr>
              <w:t xml:space="preserve">S0/0/1 (to EEE)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92">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10.0.30.6</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93">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94">
            <w:pPr>
              <w:spacing w:after="0" w:before="0" w:line="259" w:lineRule="auto"/>
              <w:rPr/>
            </w:pPr>
            <w:r w:rsidDel="00000000" w:rsidR="00000000" w:rsidRPr="00000000">
              <w:rPr>
                <w:rFonts w:ascii="Aptos" w:cs="Aptos" w:eastAsia="Aptos" w:hAnsi="Aptos"/>
                <w:b w:val="1"/>
                <w:bCs w:val="1"/>
                <w:color w:val="182b40"/>
                <w:sz w:val="16"/>
                <w:szCs w:val="16"/>
                <w:rtl w:val="0"/>
              </w:rPr>
              <w:t xml:space="preserve">R-Admin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5">
            <w:pPr>
              <w:spacing w:after="0" w:before="0" w:line="259" w:lineRule="auto"/>
              <w:rPr/>
            </w:pPr>
            <w:r w:rsidDel="00000000" w:rsidR="00000000" w:rsidRPr="00000000">
              <w:rPr>
                <w:rFonts w:ascii="Aptos" w:cs="Aptos" w:eastAsia="Aptos" w:hAnsi="Aptos"/>
                <w:b w:val="0"/>
                <w:bCs w:val="0"/>
                <w:color w:val="182b40"/>
                <w:sz w:val="16"/>
                <w:szCs w:val="16"/>
                <w:rtl w:val="0"/>
              </w:rPr>
              <w:t xml:space="preserve">S0/1/0 (to MNS)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6">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7">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98">
            <w:pPr>
              <w:spacing w:after="0" w:before="0" w:line="259" w:lineRule="auto"/>
              <w:rPr/>
            </w:pPr>
            <w:r w:rsidDel="00000000" w:rsidR="00000000" w:rsidRPr="00000000">
              <w:rPr>
                <w:rFonts w:ascii="Aptos" w:cs="Aptos" w:eastAsia="Aptos" w:hAnsi="Aptos"/>
                <w:b w:val="1"/>
                <w:bCs w:val="1"/>
                <w:color w:val="182b40"/>
                <w:sz w:val="16"/>
                <w:szCs w:val="16"/>
                <w:rtl w:val="0"/>
              </w:rPr>
              <w:t xml:space="preserve">R-Admin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99">
            <w:pPr>
              <w:spacing w:after="0" w:before="0" w:line="259" w:lineRule="auto"/>
              <w:rPr/>
            </w:pPr>
            <w:r w:rsidDel="00000000" w:rsidR="00000000" w:rsidRPr="00000000">
              <w:rPr>
                <w:rFonts w:ascii="Aptos" w:cs="Aptos" w:eastAsia="Aptos" w:hAnsi="Aptos"/>
                <w:b w:val="0"/>
                <w:bCs w:val="0"/>
                <w:color w:val="182b40"/>
                <w:sz w:val="16"/>
                <w:szCs w:val="16"/>
                <w:rtl w:val="0"/>
              </w:rPr>
              <w:t xml:space="preserve">S0/1/1 (to 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9A">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10.0.30.13</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9B">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9C">
            <w:pPr>
              <w:spacing w:after="0" w:before="0" w:line="259" w:lineRule="auto"/>
              <w:rPr/>
            </w:pPr>
            <w:r w:rsidDel="00000000" w:rsidR="00000000" w:rsidRPr="00000000">
              <w:rPr>
                <w:rFonts w:ascii="Aptos" w:cs="Aptos" w:eastAsia="Aptos" w:hAnsi="Aptos"/>
                <w:b w:val="1"/>
                <w:bCs w:val="1"/>
                <w:color w:val="182b40"/>
                <w:sz w:val="16"/>
                <w:szCs w:val="16"/>
                <w:rtl w:val="0"/>
              </w:rPr>
              <w:t xml:space="preserve">R-Server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D">
            <w:pPr>
              <w:spacing w:after="0" w:before="0" w:line="259" w:lineRule="auto"/>
              <w:rPr/>
            </w:pPr>
            <w:r w:rsidDel="00000000" w:rsidR="00000000" w:rsidRPr="00000000">
              <w:rPr>
                <w:rFonts w:ascii="Aptos" w:cs="Aptos" w:eastAsia="Aptos" w:hAnsi="Aptos"/>
                <w:b w:val="0"/>
                <w:bCs w:val="0"/>
                <w:color w:val="182b40"/>
                <w:sz w:val="16"/>
                <w:szCs w:val="16"/>
                <w:rtl w:val="0"/>
              </w:rPr>
              <w:t xml:space="preserve">G0/0 (LAN)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E">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F">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255.255.255.248</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A0">
            <w:pPr>
              <w:spacing w:after="0" w:before="0" w:line="259" w:lineRule="auto"/>
              <w:rPr/>
            </w:pPr>
            <w:r w:rsidDel="00000000" w:rsidR="00000000" w:rsidRPr="00000000">
              <w:rPr>
                <w:rFonts w:ascii="Aptos" w:cs="Aptos" w:eastAsia="Aptos" w:hAnsi="Aptos"/>
                <w:b w:val="1"/>
                <w:bCs w:val="1"/>
                <w:color w:val="182b40"/>
                <w:sz w:val="16"/>
                <w:szCs w:val="16"/>
                <w:rtl w:val="0"/>
              </w:rPr>
              <w:t xml:space="preserve">R-Server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1">
            <w:pPr>
              <w:spacing w:after="0" w:before="0" w:line="259" w:lineRule="auto"/>
              <w:rPr/>
            </w:pPr>
            <w:r w:rsidDel="00000000" w:rsidR="00000000" w:rsidRPr="00000000">
              <w:rPr>
                <w:rFonts w:ascii="Aptos" w:cs="Aptos" w:eastAsia="Aptos" w:hAnsi="Aptos"/>
                <w:b w:val="0"/>
                <w:bCs w:val="0"/>
                <w:color w:val="182b40"/>
                <w:sz w:val="16"/>
                <w:szCs w:val="16"/>
                <w:rtl w:val="0"/>
              </w:rPr>
              <w:t xml:space="preserve">S0/0/0 (to 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2">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10.0.30.14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3">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A4">
            <w:pPr>
              <w:spacing w:after="0" w:before="0" w:line="259" w:lineRule="auto"/>
              <w:rPr/>
            </w:pPr>
            <w:r w:rsidDel="00000000" w:rsidR="00000000" w:rsidRPr="00000000">
              <w:rPr>
                <w:rFonts w:ascii="Aptos" w:cs="Aptos" w:eastAsia="Aptos" w:hAnsi="Aptos"/>
                <w:b w:val="1"/>
                <w:bCs w:val="1"/>
                <w:color w:val="182b40"/>
                <w:sz w:val="16"/>
                <w:szCs w:val="16"/>
                <w:rtl w:val="0"/>
              </w:rPr>
              <w:t xml:space="preserve">R-Server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5">
            <w:pPr>
              <w:spacing w:after="0" w:before="0" w:line="259" w:lineRule="auto"/>
              <w:rPr/>
            </w:pPr>
            <w:r w:rsidDel="00000000" w:rsidR="00000000" w:rsidRPr="00000000">
              <w:rPr>
                <w:rFonts w:ascii="Aptos" w:cs="Aptos" w:eastAsia="Aptos" w:hAnsi="Aptos"/>
                <w:b w:val="0"/>
                <w:bCs w:val="0"/>
                <w:color w:val="182b40"/>
                <w:sz w:val="16"/>
                <w:szCs w:val="16"/>
                <w:rtl w:val="0"/>
              </w:rPr>
              <w:t xml:space="preserve">S0/0/1 (to Backup)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6">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10.0.30.26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7">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A8">
            <w:pPr>
              <w:spacing w:after="0" w:before="0" w:line="259" w:lineRule="auto"/>
              <w:rPr/>
            </w:pPr>
            <w:r w:rsidDel="00000000" w:rsidR="00000000" w:rsidRPr="00000000">
              <w:rPr>
                <w:rFonts w:ascii="Aptos" w:cs="Aptos" w:eastAsia="Aptos" w:hAnsi="Aptos"/>
                <w:b w:val="1"/>
                <w:bCs w:val="1"/>
                <w:color w:val="182b40"/>
                <w:sz w:val="16"/>
                <w:szCs w:val="16"/>
                <w:rtl w:val="0"/>
              </w:rPr>
              <w:t xml:space="preserve">R-Backup</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9">
            <w:pPr>
              <w:spacing w:after="0" w:before="0" w:line="259" w:lineRule="auto"/>
              <w:rPr/>
            </w:pPr>
            <w:r w:rsidDel="00000000" w:rsidR="00000000" w:rsidRPr="00000000">
              <w:rPr>
                <w:rFonts w:ascii="Aptos" w:cs="Aptos" w:eastAsia="Aptos" w:hAnsi="Aptos"/>
                <w:b w:val="0"/>
                <w:bCs w:val="0"/>
                <w:color w:val="182b40"/>
                <w:sz w:val="16"/>
                <w:szCs w:val="16"/>
                <w:rtl w:val="0"/>
              </w:rPr>
              <w:t xml:space="preserve">S0/0/0 (to CSE)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A">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10.0.30.22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AB">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AC">
            <w:pPr>
              <w:spacing w:after="0" w:before="0" w:line="259" w:lineRule="auto"/>
              <w:rPr/>
            </w:pPr>
            <w:r w:rsidDel="00000000" w:rsidR="00000000" w:rsidRPr="00000000">
              <w:rPr>
                <w:rFonts w:ascii="Aptos" w:cs="Aptos" w:eastAsia="Aptos" w:hAnsi="Aptos"/>
                <w:b w:val="1"/>
                <w:bCs w:val="1"/>
                <w:color w:val="182b40"/>
                <w:sz w:val="16"/>
                <w:szCs w:val="16"/>
                <w:rtl w:val="0"/>
              </w:rPr>
              <w:t xml:space="preserve">R-Backup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D">
            <w:pPr>
              <w:spacing w:after="0" w:before="0" w:line="259" w:lineRule="auto"/>
              <w:rPr/>
            </w:pPr>
            <w:r w:rsidDel="00000000" w:rsidR="00000000" w:rsidRPr="00000000">
              <w:rPr>
                <w:rFonts w:ascii="Aptos" w:cs="Aptos" w:eastAsia="Aptos" w:hAnsi="Aptos"/>
                <w:b w:val="0"/>
                <w:bCs w:val="0"/>
                <w:color w:val="182b40"/>
                <w:sz w:val="16"/>
                <w:szCs w:val="16"/>
                <w:rtl w:val="0"/>
              </w:rPr>
              <w:t xml:space="preserve">S0/0/1 (to 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E">
            <w:pPr>
              <w:spacing w:after="0" w:before="0" w:line="259" w:lineRule="auto"/>
              <w:rPr/>
            </w:pPr>
            <w:r w:rsidDel="00000000" w:rsidR="00000000" w:rsidRPr="00000000">
              <w:rPr>
                <w:rFonts w:ascii="Aptos" w:cs="Aptos" w:eastAsia="Aptos" w:hAnsi="Aptos"/>
                <w:b w:val="0"/>
                <w:bCs w:val="0"/>
                <w:color w:val="182b40"/>
                <w:sz w:val="16"/>
                <w:szCs w:val="16"/>
                <w:rtl w:val="0"/>
              </w:rPr>
              <w:t xml:space="preserve">10.0.30.25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F">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255.255.255.252</w:t>
            </w:r>
            <w:r w:rsidDel="00000000" w:rsidR="00000000" w:rsidRPr="00000000">
              <w:rPr>
                <w:rtl w:val="0"/>
              </w:rPr>
            </w:r>
          </w:p>
        </w:tc>
      </w:tr>
    </w:tbl>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3.2  Servers and statically addressed endpoints</w:t>
      </w:r>
    </w:p>
    <w:tbl>
      <w:tblPr>
        <w:tblStyle w:val="Table5"/>
        <w:tblW w:w="9748.0" w:type="dxa"/>
        <w:jc w:val="center"/>
        <w:tblLayout w:type="fixed"/>
        <w:tblLook w:val="0400"/>
      </w:tblPr>
      <w:tblGrid>
        <w:gridCol w:w="2203"/>
        <w:gridCol w:w="2131"/>
        <w:gridCol w:w="2534"/>
        <w:gridCol w:w="2880"/>
        <w:tblGridChange w:id="0">
          <w:tblGrid>
            <w:gridCol w:w="2203"/>
            <w:gridCol w:w="2131"/>
            <w:gridCol w:w="2534"/>
            <w:gridCol w:w="2880"/>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0B2">
            <w:pPr>
              <w:spacing w:after="0" w:before="0" w:line="259" w:lineRule="auto"/>
              <w:rPr/>
            </w:pPr>
            <w:r w:rsidDel="00000000" w:rsidR="00000000" w:rsidRPr="00000000">
              <w:rPr>
                <w:rFonts w:ascii="Aptos" w:cs="Aptos" w:eastAsia="Aptos" w:hAnsi="Aptos"/>
                <w:b w:val="1"/>
                <w:bCs w:val="1"/>
                <w:color w:val="ffffff"/>
                <w:sz w:val="16"/>
                <w:szCs w:val="16"/>
                <w:rtl w:val="0"/>
              </w:rPr>
              <w:t xml:space="preserve">Device</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B3">
            <w:pPr>
              <w:spacing w:after="0" w:before="0" w:line="259" w:lineRule="auto"/>
              <w:rPr/>
            </w:pPr>
            <w:r w:rsidDel="00000000" w:rsidR="00000000" w:rsidRPr="00000000">
              <w:rPr>
                <w:rFonts w:ascii="Aptos" w:cs="Aptos" w:eastAsia="Aptos" w:hAnsi="Aptos"/>
                <w:b w:val="1"/>
                <w:bCs w:val="1"/>
                <w:color w:val="ffffff"/>
                <w:sz w:val="16"/>
                <w:szCs w:val="16"/>
                <w:rtl w:val="0"/>
              </w:rPr>
              <w:t xml:space="preserve">IPv4 address</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B4">
            <w:pPr>
              <w:spacing w:after="0" w:before="0" w:line="259" w:lineRule="auto"/>
              <w:rPr/>
            </w:pPr>
            <w:r w:rsidDel="00000000" w:rsidR="00000000" w:rsidRPr="00000000">
              <w:rPr>
                <w:rFonts w:ascii="Aptos" w:cs="Aptos" w:eastAsia="Aptos" w:hAnsi="Aptos"/>
                <w:b w:val="1"/>
                <w:bCs w:val="1"/>
                <w:color w:val="ffffff"/>
                <w:sz w:val="16"/>
                <w:szCs w:val="16"/>
                <w:rtl w:val="0"/>
              </w:rPr>
              <w:t xml:space="preserve">Subnet mask</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B5">
            <w:pPr>
              <w:spacing w:after="0" w:before="0" w:line="259" w:lineRule="auto"/>
              <w:rPr/>
            </w:pPr>
            <w:r w:rsidDel="00000000" w:rsidR="00000000" w:rsidRPr="00000000">
              <w:rPr>
                <w:rFonts w:ascii="Aptos" w:cs="Aptos" w:eastAsia="Aptos" w:hAnsi="Aptos"/>
                <w:b w:val="1"/>
                <w:bCs w:val="1"/>
                <w:color w:val="ffffff"/>
                <w:sz w:val="16"/>
                <w:szCs w:val="16"/>
                <w:rtl w:val="0"/>
              </w:rPr>
              <w:t xml:space="preserve">Gateway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B6">
            <w:pPr>
              <w:spacing w:after="0" w:before="0" w:line="259" w:lineRule="auto"/>
              <w:rPr/>
            </w:pPr>
            <w:r w:rsidDel="00000000" w:rsidR="00000000" w:rsidRPr="00000000">
              <w:rPr>
                <w:rFonts w:ascii="Aptos" w:cs="Aptos" w:eastAsia="Aptos" w:hAnsi="Aptos"/>
                <w:b w:val="1"/>
                <w:bCs w:val="1"/>
                <w:color w:val="182b40"/>
                <w:sz w:val="16"/>
                <w:szCs w:val="16"/>
                <w:rtl w:val="0"/>
              </w:rPr>
              <w:t xml:space="preserve">Web 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7">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8">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255.255.255.248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9">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BA">
            <w:pPr>
              <w:spacing w:after="0" w:before="0" w:line="259" w:lineRule="auto"/>
              <w:rPr/>
            </w:pPr>
            <w:r w:rsidDel="00000000" w:rsidR="00000000" w:rsidRPr="00000000">
              <w:rPr>
                <w:rFonts w:ascii="Aptos" w:cs="Aptos" w:eastAsia="Aptos" w:hAnsi="Aptos"/>
                <w:b w:val="1"/>
                <w:bCs w:val="1"/>
                <w:color w:val="182b40"/>
                <w:sz w:val="16"/>
                <w:szCs w:val="16"/>
                <w:rtl w:val="0"/>
              </w:rPr>
              <w:t xml:space="preserve">DNS 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BB">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10.0.15.3</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BC">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255.255.255.248</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BD">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BE">
            <w:pPr>
              <w:spacing w:after="0" w:before="0" w:line="259" w:lineRule="auto"/>
              <w:rPr/>
            </w:pPr>
            <w:r w:rsidDel="00000000" w:rsidR="00000000" w:rsidRPr="00000000">
              <w:rPr>
                <w:rFonts w:ascii="Aptos" w:cs="Aptos" w:eastAsia="Aptos" w:hAnsi="Aptos"/>
                <w:b w:val="1"/>
                <w:bCs w:val="1"/>
                <w:color w:val="182b40"/>
                <w:sz w:val="16"/>
                <w:szCs w:val="16"/>
                <w:rtl w:val="0"/>
              </w:rPr>
              <w:t xml:space="preserve">Email 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F">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0">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255.255.255.248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1">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C2">
            <w:pPr>
              <w:spacing w:after="0" w:before="0" w:line="259" w:lineRule="auto"/>
              <w:rPr/>
            </w:pPr>
            <w:r w:rsidDel="00000000" w:rsidR="00000000" w:rsidRPr="00000000">
              <w:rPr>
                <w:rFonts w:ascii="Aptos" w:cs="Aptos" w:eastAsia="Aptos" w:hAnsi="Aptos"/>
                <w:b w:val="1"/>
                <w:bCs w:val="1"/>
                <w:color w:val="182b40"/>
                <w:sz w:val="16"/>
                <w:szCs w:val="16"/>
                <w:rtl w:val="0"/>
              </w:rPr>
              <w:t xml:space="preserve">DHCP 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3">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10.0.15.5</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4">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255.255.255.248</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5">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C6">
            <w:pPr>
              <w:spacing w:after="0" w:before="0" w:line="259" w:lineRule="auto"/>
              <w:rPr/>
            </w:pPr>
            <w:r w:rsidDel="00000000" w:rsidR="00000000" w:rsidRPr="00000000">
              <w:rPr>
                <w:rFonts w:ascii="Aptos" w:cs="Aptos" w:eastAsia="Aptos" w:hAnsi="Aptos"/>
                <w:b w:val="1"/>
                <w:bCs w:val="1"/>
                <w:color w:val="182b40"/>
                <w:sz w:val="16"/>
                <w:szCs w:val="16"/>
                <w:rtl w:val="0"/>
              </w:rPr>
              <w:t xml:space="preserve">Super PC (CSE)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7">
            <w:pPr>
              <w:spacing w:after="0" w:before="0" w:line="259" w:lineRule="auto"/>
              <w:rPr/>
            </w:pPr>
            <w:r w:rsidDel="00000000" w:rsidR="00000000" w:rsidRPr="00000000">
              <w:rPr>
                <w:rFonts w:ascii="Aptos" w:cs="Aptos" w:eastAsia="Aptos" w:hAnsi="Aptos"/>
                <w:b w:val="0"/>
                <w:bCs w:val="0"/>
                <w:color w:val="182b40"/>
                <w:sz w:val="16"/>
                <w:szCs w:val="16"/>
                <w:rtl w:val="0"/>
              </w:rPr>
              <w:t xml:space="preserve">10.0.7.254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8">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255.255.248.0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9">
            <w:pPr>
              <w:spacing w:after="0" w:before="0" w:line="259" w:lineRule="auto"/>
              <w:rPr/>
            </w:pPr>
            <w:r w:rsidDel="00000000" w:rsidR="00000000" w:rsidRPr="00000000">
              <w:rPr>
                <w:rFonts w:ascii="Aptos" w:cs="Aptos" w:eastAsia="Aptos" w:hAnsi="Aptos"/>
                <w:b w:val="0"/>
                <w:bCs w:val="0"/>
                <w:color w:val="182b40"/>
                <w:sz w:val="16"/>
                <w:szCs w:val="16"/>
                <w:rtl w:val="0"/>
              </w:rPr>
              <w:t xml:space="preserve">10.0.0.1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CA">
            <w:pPr>
              <w:spacing w:after="0" w:before="0" w:line="259" w:lineRule="auto"/>
              <w:rPr/>
            </w:pPr>
            <w:r w:rsidDel="00000000" w:rsidR="00000000" w:rsidRPr="00000000">
              <w:rPr>
                <w:rFonts w:ascii="Aptos" w:cs="Aptos" w:eastAsia="Aptos" w:hAnsi="Aptos"/>
                <w:b w:val="1"/>
                <w:bCs w:val="1"/>
                <w:color w:val="182b40"/>
                <w:sz w:val="16"/>
                <w:szCs w:val="16"/>
                <w:rtl w:val="0"/>
              </w:rPr>
              <w:t xml:space="preserve">Super PC (EEE)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B">
            <w:pPr>
              <w:spacing w:after="0" w:before="0" w:line="259" w:lineRule="auto"/>
              <w:rPr/>
            </w:pPr>
            <w:r w:rsidDel="00000000" w:rsidR="00000000" w:rsidRPr="00000000">
              <w:rPr>
                <w:rFonts w:ascii="Aptos" w:cs="Aptos" w:eastAsia="Aptos" w:hAnsi="Aptos"/>
                <w:b w:val="0"/>
                <w:bCs w:val="0"/>
                <w:color w:val="182b40"/>
                <w:sz w:val="16"/>
                <w:szCs w:val="16"/>
                <w:rtl w:val="0"/>
              </w:rPr>
              <w:t xml:space="preserve">10.0.11.254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C">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255.255.252.0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CD">
            <w:pPr>
              <w:spacing w:after="0" w:before="0" w:line="259" w:lineRule="auto"/>
              <w:rPr/>
            </w:pPr>
            <w:r w:rsidDel="00000000" w:rsidR="00000000" w:rsidRPr="00000000">
              <w:rPr>
                <w:rFonts w:ascii="Aptos" w:cs="Aptos" w:eastAsia="Aptos" w:hAnsi="Aptos"/>
                <w:b w:val="0"/>
                <w:bCs w:val="0"/>
                <w:color w:val="182b40"/>
                <w:sz w:val="16"/>
                <w:szCs w:val="16"/>
                <w:rtl w:val="0"/>
              </w:rPr>
              <w:t xml:space="preserve">10.0.8.1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CE">
            <w:pPr>
              <w:spacing w:after="0" w:before="0" w:line="259" w:lineRule="auto"/>
              <w:rPr/>
            </w:pPr>
            <w:r w:rsidDel="00000000" w:rsidR="00000000" w:rsidRPr="00000000">
              <w:rPr>
                <w:rFonts w:ascii="Aptos" w:cs="Aptos" w:eastAsia="Aptos" w:hAnsi="Aptos"/>
                <w:b w:val="1"/>
                <w:bCs w:val="1"/>
                <w:color w:val="182b40"/>
                <w:sz w:val="16"/>
                <w:szCs w:val="16"/>
                <w:rtl w:val="0"/>
              </w:rPr>
              <w:t xml:space="preserve">Super PC (MNS)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F">
            <w:pPr>
              <w:spacing w:after="0" w:before="0" w:line="259" w:lineRule="auto"/>
              <w:rPr/>
            </w:pPr>
            <w:r w:rsidDel="00000000" w:rsidR="00000000" w:rsidRPr="00000000">
              <w:rPr>
                <w:rFonts w:ascii="Aptos" w:cs="Aptos" w:eastAsia="Aptos" w:hAnsi="Aptos"/>
                <w:b w:val="0"/>
                <w:bCs w:val="0"/>
                <w:color w:val="182b40"/>
                <w:sz w:val="16"/>
                <w:szCs w:val="16"/>
                <w:rtl w:val="0"/>
              </w:rPr>
              <w:t xml:space="preserve">10.0.13.254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0">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255.255.254.0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1">
            <w:pPr>
              <w:spacing w:after="0" w:before="0" w:line="259" w:lineRule="auto"/>
              <w:rPr/>
            </w:pPr>
            <w:r w:rsidDel="00000000" w:rsidR="00000000" w:rsidRPr="00000000">
              <w:rPr>
                <w:rFonts w:ascii="Aptos" w:cs="Aptos" w:eastAsia="Aptos" w:hAnsi="Aptos"/>
                <w:b w:val="0"/>
                <w:bCs w:val="0"/>
                <w:color w:val="182b40"/>
                <w:sz w:val="16"/>
                <w:szCs w:val="16"/>
                <w:rtl w:val="0"/>
              </w:rPr>
              <w:t xml:space="preserve">10.0.12.1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D2">
            <w:pPr>
              <w:spacing w:after="0" w:before="0" w:line="259" w:lineRule="auto"/>
              <w:rPr/>
            </w:pPr>
            <w:r w:rsidDel="00000000" w:rsidR="00000000" w:rsidRPr="00000000">
              <w:rPr>
                <w:rFonts w:ascii="Aptos" w:cs="Aptos" w:eastAsia="Aptos" w:hAnsi="Aptos"/>
                <w:b w:val="1"/>
                <w:bCs w:val="1"/>
                <w:color w:val="182b40"/>
                <w:sz w:val="16"/>
                <w:szCs w:val="16"/>
                <w:rtl w:val="0"/>
              </w:rPr>
              <w:t xml:space="preserve">Super PC (Admin)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3">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10.0.14.254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4">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5">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D6">
            <w:pPr>
              <w:spacing w:after="0" w:before="0" w:line="259" w:lineRule="auto"/>
              <w:rPr/>
            </w:pPr>
            <w:r w:rsidDel="00000000" w:rsidR="00000000" w:rsidRPr="00000000">
              <w:rPr>
                <w:rFonts w:ascii="Aptos" w:cs="Aptos" w:eastAsia="Aptos" w:hAnsi="Aptos"/>
                <w:b w:val="1"/>
                <w:bCs w:val="1"/>
                <w:color w:val="182b40"/>
                <w:sz w:val="16"/>
                <w:szCs w:val="16"/>
                <w:rtl w:val="0"/>
              </w:rPr>
              <w:t xml:space="preserve">Super PC (Server)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7">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8">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255.255.255.248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9">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DA">
            <w:pPr>
              <w:spacing w:after="0" w:before="0" w:line="259" w:lineRule="auto"/>
              <w:rPr/>
            </w:pPr>
            <w:r w:rsidDel="00000000" w:rsidR="00000000" w:rsidRPr="00000000">
              <w:rPr>
                <w:rFonts w:ascii="Aptos" w:cs="Aptos" w:eastAsia="Aptos" w:hAnsi="Aptos"/>
                <w:b w:val="1"/>
                <w:bCs w:val="1"/>
                <w:color w:val="182b40"/>
                <w:sz w:val="16"/>
                <w:szCs w:val="16"/>
                <w:rtl w:val="0"/>
              </w:rPr>
              <w:t xml:space="preserve">Admin PC 1</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B">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C">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DD">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DE">
            <w:pPr>
              <w:spacing w:after="0" w:before="0" w:line="259" w:lineRule="auto"/>
              <w:rPr/>
            </w:pPr>
            <w:r w:rsidDel="00000000" w:rsidR="00000000" w:rsidRPr="00000000">
              <w:rPr>
                <w:rFonts w:ascii="Aptos" w:cs="Aptos" w:eastAsia="Aptos" w:hAnsi="Aptos"/>
                <w:b w:val="1"/>
                <w:bCs w:val="1"/>
                <w:color w:val="182b40"/>
                <w:sz w:val="16"/>
                <w:szCs w:val="16"/>
                <w:rtl w:val="0"/>
              </w:rPr>
              <w:t xml:space="preserve">Admin PC 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F">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0">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255.255.255.0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1">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10.0.14.1</w:t>
            </w:r>
            <w:r w:rsidDel="00000000" w:rsidR="00000000" w:rsidRPr="00000000">
              <w:rPr>
                <w:rtl w:val="0"/>
              </w:rPr>
            </w:r>
          </w:p>
        </w:tc>
      </w:tr>
    </w:tbl>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3.3  DHCP clients</w:t>
      </w:r>
    </w:p>
    <w:p w:rsidR="00000000" w:rsidDel="00000000" w:rsidP="00000000" w:rsidRDefault="00000000" w:rsidRPr="00000000" w14:paraId="000000E4">
      <w:pPr>
        <w:rPr/>
      </w:pPr>
      <w:r w:rsidDel="00000000" w:rsidR="00000000" w:rsidRPr="00000000">
        <w:rPr>
          <w:rtl w:val="0"/>
        </w:rPr>
        <w:t xml:space="preserve">CSE PC 1/2, EEE PC 1/2 and MNS PC 1/2 are recorded as DHCP clients. Their lease addresses were not included in the submitted address inventory.</w:t>
      </w:r>
    </w:p>
    <w:p w:rsidR="00000000" w:rsidDel="00000000" w:rsidP="00000000" w:rsidRDefault="00000000" w:rsidRPr="00000000" w14:paraId="000000E5">
      <w:pPr>
        <w:pStyle w:val="Heading1"/>
        <w:rPr/>
      </w:pPr>
      <w:r w:rsidDel="00000000" w:rsidR="00000000" w:rsidRPr="00000000">
        <w:rPr>
          <w:rtl w:val="0"/>
        </w:rPr>
        <w:t xml:space="preserve">4  Centralized network services</w:t>
      </w:r>
    </w:p>
    <w:p w:rsidR="00000000" w:rsidDel="00000000" w:rsidP="00000000" w:rsidRDefault="00000000" w:rsidRPr="00000000" w14:paraId="000000E6">
      <w:pPr>
        <w:rPr/>
      </w:pPr>
      <w:r w:rsidDel="00000000" w:rsidR="00000000" w:rsidRPr="00000000">
        <w:rPr>
          <w:rtl w:val="0"/>
        </w:rPr>
        <w:t xml:space="preserve">The Server LAN uses the 10.0.15.0/29 network. All four service servers were assigned static addresses and a common gateway (10.0.15.1).</w:t>
      </w:r>
    </w:p>
    <w:tbl>
      <w:tblPr>
        <w:tblStyle w:val="Table6"/>
        <w:tblW w:w="9749.0" w:type="dxa"/>
        <w:jc w:val="center"/>
        <w:tblLayout w:type="fixed"/>
        <w:tblLook w:val="0400"/>
      </w:tblPr>
      <w:tblGrid>
        <w:gridCol w:w="1728"/>
        <w:gridCol w:w="1613"/>
        <w:gridCol w:w="6408"/>
        <w:tblGridChange w:id="0">
          <w:tblGrid>
            <w:gridCol w:w="1728"/>
            <w:gridCol w:w="1613"/>
            <w:gridCol w:w="6408"/>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0E7">
            <w:pPr>
              <w:spacing w:after="0" w:before="0" w:line="259" w:lineRule="auto"/>
              <w:rPr/>
            </w:pPr>
            <w:r w:rsidDel="00000000" w:rsidR="00000000" w:rsidRPr="00000000">
              <w:rPr>
                <w:rFonts w:ascii="Aptos" w:cs="Aptos" w:eastAsia="Aptos" w:hAnsi="Aptos"/>
                <w:b w:val="1"/>
                <w:bCs w:val="1"/>
                <w:color w:val="ffffff"/>
                <w:sz w:val="16"/>
                <w:szCs w:val="16"/>
                <w:rtl w:val="0"/>
              </w:rPr>
              <w:t xml:space="preserve">Service</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E8">
            <w:pPr>
              <w:spacing w:after="0" w:before="0" w:line="259" w:lineRule="auto"/>
              <w:rPr/>
            </w:pPr>
            <w:r w:rsidDel="00000000" w:rsidR="00000000" w:rsidRPr="00000000">
              <w:rPr>
                <w:rFonts w:ascii="Aptos" w:cs="Aptos" w:eastAsia="Aptos" w:hAnsi="Aptos"/>
                <w:b w:val="1"/>
                <w:bCs w:val="1"/>
                <w:color w:val="ffffff"/>
                <w:sz w:val="16"/>
                <w:szCs w:val="16"/>
                <w:rtl w:val="0"/>
              </w:rPr>
              <w:t xml:space="preserve">Address</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E9">
            <w:pPr>
              <w:spacing w:after="0" w:before="0" w:line="259" w:lineRule="auto"/>
              <w:rPr/>
            </w:pPr>
            <w:r w:rsidDel="00000000" w:rsidR="00000000" w:rsidRPr="00000000">
              <w:rPr>
                <w:rFonts w:ascii="Aptos" w:cs="Aptos" w:eastAsia="Aptos" w:hAnsi="Aptos"/>
                <w:b w:val="1"/>
                <w:bCs w:val="1"/>
                <w:color w:val="ffffff"/>
                <w:sz w:val="16"/>
                <w:szCs w:val="16"/>
                <w:rtl w:val="0"/>
              </w:rPr>
              <w:t xml:space="preserve">Documented configuration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A">
            <w:pPr>
              <w:spacing w:after="0" w:before="0" w:line="259" w:lineRule="auto"/>
              <w:rPr/>
            </w:pPr>
            <w:r w:rsidDel="00000000" w:rsidR="00000000" w:rsidRPr="00000000">
              <w:rPr>
                <w:rFonts w:ascii="Aptos" w:cs="Aptos" w:eastAsia="Aptos" w:hAnsi="Aptos"/>
                <w:b w:val="1"/>
                <w:bCs w:val="1"/>
                <w:color w:val="182b40"/>
                <w:sz w:val="16"/>
                <w:szCs w:val="16"/>
                <w:rtl w:val="0"/>
              </w:rPr>
              <w:t xml:space="preserve">HTTP / Web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B">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C">
            <w:pPr>
              <w:spacing w:after="0" w:before="0" w:line="259" w:lineRule="auto"/>
              <w:rPr/>
            </w:pPr>
            <w:r w:rsidDel="00000000" w:rsidR="00000000" w:rsidRPr="00000000">
              <w:rPr>
                <w:rFonts w:ascii="Aptos" w:cs="Aptos" w:eastAsia="Aptos" w:hAnsi="Aptos"/>
                <w:b w:val="0"/>
                <w:bCs w:val="0"/>
                <w:color w:val="182b40"/>
                <w:sz w:val="16"/>
                <w:szCs w:val="16"/>
                <w:rtl w:val="0"/>
              </w:rPr>
              <w:t xml:space="preserve">HTTP enabled; homepage text: “Welcome To Brac University”</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ED">
            <w:pPr>
              <w:spacing w:after="0" w:before="0" w:line="259" w:lineRule="auto"/>
              <w:rPr/>
            </w:pPr>
            <w:r w:rsidDel="00000000" w:rsidR="00000000" w:rsidRPr="00000000">
              <w:rPr>
                <w:rFonts w:ascii="Aptos" w:cs="Aptos" w:eastAsia="Aptos" w:hAnsi="Aptos"/>
                <w:b w:val="1"/>
                <w:bCs w:val="1"/>
                <w:color w:val="182b40"/>
                <w:sz w:val="16"/>
                <w:szCs w:val="16"/>
                <w:rtl w:val="0"/>
              </w:rPr>
              <w:t xml:space="preserve">DNS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E">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10.0.15.3</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EF">
            <w:pPr>
              <w:spacing w:after="0" w:before="0" w:line="259" w:lineRule="auto"/>
              <w:rPr/>
            </w:pPr>
            <w:r w:rsidDel="00000000" w:rsidR="00000000" w:rsidRPr="00000000">
              <w:rPr>
                <w:rFonts w:ascii="Aptos" w:cs="Aptos" w:eastAsia="Aptos" w:hAnsi="Aptos"/>
                <w:b w:val="0"/>
                <w:bCs w:val="0"/>
                <w:color w:val="182b40"/>
                <w:sz w:val="16"/>
                <w:szCs w:val="16"/>
                <w:rtl w:val="0"/>
              </w:rPr>
              <w:t xml:space="preserve">DNS enabled; www.bracu.com resolves to 10.0.15.2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F0">
            <w:pPr>
              <w:spacing w:after="0" w:before="0" w:line="259" w:lineRule="auto"/>
              <w:rPr/>
            </w:pPr>
            <w:r w:rsidDel="00000000" w:rsidR="00000000" w:rsidRPr="00000000">
              <w:rPr>
                <w:rFonts w:ascii="Aptos" w:cs="Aptos" w:eastAsia="Aptos" w:hAnsi="Aptos"/>
                <w:b w:val="1"/>
                <w:bCs w:val="1"/>
                <w:color w:val="182b40"/>
                <w:sz w:val="16"/>
                <w:szCs w:val="16"/>
                <w:rtl w:val="0"/>
              </w:rPr>
              <w:t xml:space="preserve">Email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1">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2">
            <w:pPr>
              <w:spacing w:after="0" w:before="0" w:line="259" w:lineRule="auto"/>
              <w:rPr/>
            </w:pPr>
            <w:r w:rsidDel="00000000" w:rsidR="00000000" w:rsidRPr="00000000">
              <w:rPr>
                <w:rFonts w:ascii="Aptos" w:cs="Aptos" w:eastAsia="Aptos" w:hAnsi="Aptos"/>
                <w:b w:val="0"/>
                <w:bCs w:val="0"/>
                <w:color w:val="182b40"/>
                <w:sz w:val="16"/>
                <w:szCs w:val="16"/>
                <w:rtl w:val="0"/>
              </w:rPr>
              <w:t xml:space="preserve">Dedicated email server address recorded; user accounts and delivery tests not documented</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0F3">
            <w:pPr>
              <w:spacing w:after="0" w:before="0" w:line="259" w:lineRule="auto"/>
              <w:rPr/>
            </w:pPr>
            <w:r w:rsidDel="00000000" w:rsidR="00000000" w:rsidRPr="00000000">
              <w:rPr>
                <w:rFonts w:ascii="Aptos" w:cs="Aptos" w:eastAsia="Aptos" w:hAnsi="Aptos"/>
                <w:b w:val="1"/>
                <w:bCs w:val="1"/>
                <w:color w:val="182b40"/>
                <w:sz w:val="16"/>
                <w:szCs w:val="16"/>
                <w:rtl w:val="0"/>
              </w:rPr>
              <w:t xml:space="preserve">DHCP</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4">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10.0.15.5</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0F5">
            <w:pPr>
              <w:spacing w:after="0" w:before="0" w:line="259" w:lineRule="auto"/>
              <w:rPr/>
            </w:pPr>
            <w:r w:rsidDel="00000000" w:rsidR="00000000" w:rsidRPr="00000000">
              <w:rPr>
                <w:rFonts w:ascii="Aptos" w:cs="Aptos" w:eastAsia="Aptos" w:hAnsi="Aptos"/>
                <w:b w:val="0"/>
                <w:bCs w:val="0"/>
                <w:color w:val="182b40"/>
                <w:sz w:val="16"/>
                <w:szCs w:val="16"/>
                <w:rtl w:val="0"/>
              </w:rPr>
              <w:t xml:space="preserve">DHCP enabled; separate address pools for CSE, EEE and MNS</w:t>
            </w:r>
            <w:r w:rsidDel="00000000" w:rsidR="00000000" w:rsidRPr="00000000">
              <w:rPr>
                <w:rtl w:val="0"/>
              </w:rPr>
            </w:r>
          </w:p>
        </w:tc>
      </w:tr>
    </w:tbl>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4.1  DHCP pool inventory</w:t>
      </w:r>
    </w:p>
    <w:tbl>
      <w:tblPr>
        <w:tblStyle w:val="Table7"/>
        <w:tblW w:w="9748.0" w:type="dxa"/>
        <w:jc w:val="center"/>
        <w:tblLayout w:type="fixed"/>
        <w:tblLook w:val="0400"/>
      </w:tblPr>
      <w:tblGrid>
        <w:gridCol w:w="1555"/>
        <w:gridCol w:w="2131"/>
        <w:gridCol w:w="2030"/>
        <w:gridCol w:w="2520"/>
        <w:gridCol w:w="1512"/>
        <w:tblGridChange w:id="0">
          <w:tblGrid>
            <w:gridCol w:w="1555"/>
            <w:gridCol w:w="2131"/>
            <w:gridCol w:w="2030"/>
            <w:gridCol w:w="2520"/>
            <w:gridCol w:w="1512"/>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0F8">
            <w:pPr>
              <w:spacing w:after="0" w:before="0" w:line="259" w:lineRule="auto"/>
              <w:rPr/>
            </w:pPr>
            <w:r w:rsidDel="00000000" w:rsidR="00000000" w:rsidRPr="00000000">
              <w:rPr>
                <w:rFonts w:ascii="Aptos" w:cs="Aptos" w:eastAsia="Aptos" w:hAnsi="Aptos"/>
                <w:b w:val="1"/>
                <w:bCs w:val="1"/>
                <w:color w:val="ffffff"/>
                <w:sz w:val="16"/>
                <w:szCs w:val="16"/>
                <w:rtl w:val="0"/>
              </w:rPr>
              <w:t xml:space="preserve">Pool</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F9">
            <w:pPr>
              <w:spacing w:after="0" w:before="0" w:line="259" w:lineRule="auto"/>
              <w:rPr/>
            </w:pPr>
            <w:r w:rsidDel="00000000" w:rsidR="00000000" w:rsidRPr="00000000">
              <w:rPr>
                <w:rFonts w:ascii="Aptos" w:cs="Aptos" w:eastAsia="Aptos" w:hAnsi="Aptos"/>
                <w:b w:val="1"/>
                <w:bCs w:val="1"/>
                <w:color w:val="ffffff"/>
                <w:sz w:val="16"/>
                <w:szCs w:val="16"/>
                <w:rtl w:val="0"/>
              </w:rPr>
              <w:t xml:space="preserve">Start address</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FA">
            <w:pPr>
              <w:spacing w:after="0" w:before="0" w:line="259" w:lineRule="auto"/>
              <w:rPr/>
            </w:pPr>
            <w:r w:rsidDel="00000000" w:rsidR="00000000" w:rsidRPr="00000000">
              <w:rPr>
                <w:rFonts w:ascii="Aptos" w:cs="Aptos" w:eastAsia="Aptos" w:hAnsi="Aptos"/>
                <w:b w:val="1"/>
                <w:bCs w:val="1"/>
                <w:color w:val="ffffff"/>
                <w:sz w:val="16"/>
                <w:szCs w:val="16"/>
                <w:rtl w:val="0"/>
              </w:rPr>
              <w:t xml:space="preserve">Gateway</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FB">
            <w:pPr>
              <w:spacing w:after="0" w:before="0" w:line="259" w:lineRule="auto"/>
              <w:rPr/>
            </w:pPr>
            <w:r w:rsidDel="00000000" w:rsidR="00000000" w:rsidRPr="00000000">
              <w:rPr>
                <w:rFonts w:ascii="Aptos" w:cs="Aptos" w:eastAsia="Aptos" w:hAnsi="Aptos"/>
                <w:b w:val="1"/>
                <w:bCs w:val="1"/>
                <w:color w:val="ffffff"/>
                <w:sz w:val="16"/>
                <w:szCs w:val="16"/>
                <w:rtl w:val="0"/>
              </w:rPr>
              <w:t xml:space="preserve">Subnet mask</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0FC">
            <w:pPr>
              <w:spacing w:after="0" w:before="0" w:line="259" w:lineRule="auto"/>
              <w:rPr/>
            </w:pPr>
            <w:r w:rsidDel="00000000" w:rsidR="00000000" w:rsidRPr="00000000">
              <w:rPr>
                <w:rFonts w:ascii="Aptos" w:cs="Aptos" w:eastAsia="Aptos" w:hAnsi="Aptos"/>
                <w:b w:val="1"/>
                <w:bCs w:val="1"/>
                <w:color w:val="ffffff"/>
                <w:sz w:val="16"/>
                <w:szCs w:val="16"/>
                <w:rtl w:val="0"/>
              </w:rPr>
              <w:t xml:space="preserve">Max. users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FD">
            <w:pPr>
              <w:spacing w:after="0" w:before="0" w:line="259" w:lineRule="auto"/>
              <w:rPr/>
            </w:pPr>
            <w:r w:rsidDel="00000000" w:rsidR="00000000" w:rsidRPr="00000000">
              <w:rPr>
                <w:rFonts w:ascii="Aptos" w:cs="Aptos" w:eastAsia="Aptos" w:hAnsi="Aptos"/>
                <w:b w:val="1"/>
                <w:bCs w:val="1"/>
                <w:color w:val="182b40"/>
                <w:sz w:val="16"/>
                <w:szCs w:val="16"/>
                <w:rtl w:val="0"/>
              </w:rPr>
              <w:t xml:space="preserve">CSE_LAN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E">
            <w:pPr>
              <w:spacing w:after="0" w:before="0" w:line="259" w:lineRule="auto"/>
              <w:rPr/>
            </w:pPr>
            <w:r w:rsidDel="00000000" w:rsidR="00000000" w:rsidRPr="00000000">
              <w:rPr>
                <w:rFonts w:ascii="Aptos" w:cs="Aptos" w:eastAsia="Aptos" w:hAnsi="Aptos"/>
                <w:b w:val="0"/>
                <w:bCs w:val="0"/>
                <w:color w:val="182b40"/>
                <w:sz w:val="16"/>
                <w:szCs w:val="16"/>
                <w:rtl w:val="0"/>
              </w:rPr>
              <w:t xml:space="preserve">10.0.0.2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F">
            <w:pPr>
              <w:spacing w:after="0" w:before="0" w:line="259" w:lineRule="auto"/>
              <w:rPr/>
            </w:pPr>
            <w:r w:rsidDel="00000000" w:rsidR="00000000" w:rsidRPr="00000000">
              <w:rPr>
                <w:rFonts w:ascii="Aptos" w:cs="Aptos" w:eastAsia="Aptos" w:hAnsi="Aptos"/>
                <w:b w:val="0"/>
                <w:bCs w:val="0"/>
                <w:color w:val="182b40"/>
                <w:sz w:val="16"/>
                <w:szCs w:val="16"/>
                <w:rtl w:val="0"/>
              </w:rPr>
              <w:t xml:space="preserve">10.0.0.1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0">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255.255.248.0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1">
            <w:pPr>
              <w:spacing w:after="0" w:before="0" w:line="259" w:lineRule="auto"/>
              <w:rPr/>
            </w:pPr>
            <w:r w:rsidDel="00000000" w:rsidR="00000000" w:rsidRPr="00000000">
              <w:rPr>
                <w:rFonts w:ascii="Aptos" w:cs="Aptos" w:eastAsia="Aptos" w:hAnsi="Aptos"/>
                <w:b w:val="0"/>
                <w:bCs w:val="0"/>
                <w:color w:val="182b40"/>
                <w:sz w:val="16"/>
                <w:szCs w:val="16"/>
                <w:rtl w:val="0"/>
              </w:rPr>
              <w:t xml:space="preserve">2,040</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102">
            <w:pPr>
              <w:spacing w:after="0" w:before="0" w:line="259" w:lineRule="auto"/>
              <w:rPr/>
            </w:pPr>
            <w:r w:rsidDel="00000000" w:rsidR="00000000" w:rsidRPr="00000000">
              <w:rPr>
                <w:rFonts w:ascii="Aptos" w:cs="Aptos" w:eastAsia="Aptos" w:hAnsi="Aptos"/>
                <w:b w:val="1"/>
                <w:bCs w:val="1"/>
                <w:color w:val="182b40"/>
                <w:sz w:val="16"/>
                <w:szCs w:val="16"/>
                <w:rtl w:val="0"/>
              </w:rPr>
              <w:t xml:space="preserve">EEE_LAN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3">
            <w:pPr>
              <w:spacing w:after="0" w:before="0" w:line="259" w:lineRule="auto"/>
              <w:rPr/>
            </w:pPr>
            <w:r w:rsidDel="00000000" w:rsidR="00000000" w:rsidRPr="00000000">
              <w:rPr>
                <w:rFonts w:ascii="Aptos" w:cs="Aptos" w:eastAsia="Aptos" w:hAnsi="Aptos"/>
                <w:b w:val="0"/>
                <w:bCs w:val="0"/>
                <w:color w:val="182b40"/>
                <w:sz w:val="16"/>
                <w:szCs w:val="16"/>
                <w:rtl w:val="0"/>
              </w:rPr>
              <w:t xml:space="preserve">10.0.8.2</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4">
            <w:pPr>
              <w:spacing w:after="0" w:before="0" w:line="259" w:lineRule="auto"/>
              <w:rPr/>
            </w:pPr>
            <w:r w:rsidDel="00000000" w:rsidR="00000000" w:rsidRPr="00000000">
              <w:rPr>
                <w:rFonts w:ascii="Aptos" w:cs="Aptos" w:eastAsia="Aptos" w:hAnsi="Aptos"/>
                <w:b w:val="0"/>
                <w:bCs w:val="0"/>
                <w:color w:val="182b40"/>
                <w:sz w:val="16"/>
                <w:szCs w:val="16"/>
                <w:rtl w:val="0"/>
              </w:rPr>
              <w:t xml:space="preserve">10.0.8.1</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5">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255.255.252.0</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06">
            <w:pPr>
              <w:spacing w:after="0" w:before="0" w:line="259" w:lineRule="auto"/>
              <w:rPr/>
            </w:pPr>
            <w:r w:rsidDel="00000000" w:rsidR="00000000" w:rsidRPr="00000000">
              <w:rPr>
                <w:rFonts w:ascii="Aptos" w:cs="Aptos" w:eastAsia="Aptos" w:hAnsi="Aptos"/>
                <w:b w:val="0"/>
                <w:bCs w:val="0"/>
                <w:color w:val="182b40"/>
                <w:sz w:val="16"/>
                <w:szCs w:val="16"/>
                <w:rtl w:val="0"/>
              </w:rPr>
              <w:t xml:space="preserve">1,020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07">
            <w:pPr>
              <w:spacing w:after="0" w:before="0" w:line="259" w:lineRule="auto"/>
              <w:rPr/>
            </w:pPr>
            <w:r w:rsidDel="00000000" w:rsidR="00000000" w:rsidRPr="00000000">
              <w:rPr>
                <w:rFonts w:ascii="Aptos" w:cs="Aptos" w:eastAsia="Aptos" w:hAnsi="Aptos"/>
                <w:b w:val="1"/>
                <w:bCs w:val="1"/>
                <w:color w:val="182b40"/>
                <w:sz w:val="16"/>
                <w:szCs w:val="16"/>
                <w:rtl w:val="0"/>
              </w:rPr>
              <w:t xml:space="preserve">MNS_LAN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8">
            <w:pPr>
              <w:spacing w:after="0" w:before="0" w:line="259" w:lineRule="auto"/>
              <w:rPr/>
            </w:pPr>
            <w:r w:rsidDel="00000000" w:rsidR="00000000" w:rsidRPr="00000000">
              <w:rPr>
                <w:rFonts w:ascii="Aptos" w:cs="Aptos" w:eastAsia="Aptos" w:hAnsi="Aptos"/>
                <w:b w:val="0"/>
                <w:bCs w:val="0"/>
                <w:color w:val="182b40"/>
                <w:sz w:val="16"/>
                <w:szCs w:val="16"/>
                <w:rtl w:val="0"/>
              </w:rPr>
              <w:t xml:space="preserve">10.0.12.2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9">
            <w:pPr>
              <w:spacing w:after="0" w:before="0" w:line="259" w:lineRule="auto"/>
              <w:rPr/>
            </w:pPr>
            <w:r w:rsidDel="00000000" w:rsidR="00000000" w:rsidRPr="00000000">
              <w:rPr>
                <w:rFonts w:ascii="Aptos" w:cs="Aptos" w:eastAsia="Aptos" w:hAnsi="Aptos"/>
                <w:b w:val="0"/>
                <w:bCs w:val="0"/>
                <w:color w:val="182b40"/>
                <w:sz w:val="16"/>
                <w:szCs w:val="16"/>
                <w:rtl w:val="0"/>
              </w:rPr>
              <w:t xml:space="preserve">10.0.12.1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A">
            <w:pPr>
              <w:spacing w:after="0" w:before="0" w:line="259" w:lineRule="auto"/>
              <w:rPr/>
            </w:pPr>
            <w:r w:rsidDel="00000000" w:rsidR="00000000" w:rsidRPr="00000000">
              <w:rPr>
                <w:rFonts w:ascii="Aptos" w:cs="Aptos" w:eastAsia="Aptos" w:hAnsi="Aptos"/>
                <w:b w:val="0"/>
                <w:bCs w:val="0"/>
                <w:color w:val="182b40"/>
                <w:sz w:val="16"/>
                <w:szCs w:val="16"/>
                <w:rtl w:val="0"/>
              </w:rPr>
              <w:t xml:space="preserve">255.255.254.0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B">
            <w:pPr>
              <w:spacing w:after="0" w:before="0" w:line="259" w:lineRule="auto"/>
              <w:rPr/>
            </w:pPr>
            <w:r w:rsidDel="00000000" w:rsidR="00000000" w:rsidRPr="00000000">
              <w:rPr>
                <w:rFonts w:ascii="Aptos" w:cs="Aptos" w:eastAsia="Aptos" w:hAnsi="Aptos"/>
                <w:b w:val="0"/>
                <w:bCs w:val="0"/>
                <w:color w:val="182b40"/>
                <w:sz w:val="16"/>
                <w:szCs w:val="16"/>
                <w:rtl w:val="0"/>
              </w:rPr>
              <w:t xml:space="preserve">510</w:t>
            </w:r>
            <w:r w:rsidDel="00000000" w:rsidR="00000000" w:rsidRPr="00000000">
              <w:rPr>
                <w:rtl w:val="0"/>
              </w:rPr>
            </w:r>
          </w:p>
        </w:tc>
      </w:tr>
    </w:tbl>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All three DHCP pools point clients to DNS server 10.0.15.3. Because the DHCP server is located on a different subnet, the documented building LAN interfaces use DHCP relay.</w:t>
      </w:r>
    </w:p>
    <w:p w:rsidR="00000000" w:rsidDel="00000000" w:rsidP="00000000" w:rsidRDefault="00000000" w:rsidRPr="00000000" w14:paraId="0000010E">
      <w:pPr>
        <w:pStyle w:val="Heading3"/>
        <w:spacing w:before="140" w:lineRule="auto"/>
        <w:rPr/>
      </w:pPr>
      <w:r w:rsidDel="00000000" w:rsidR="00000000" w:rsidRPr="00000000">
        <w:rPr>
          <w:rtl w:val="0"/>
        </w:rPr>
        <w:t xml:space="preserve">Documented DHCP relay (each departmental LAN interface)</w:t>
      </w:r>
    </w:p>
    <w:tbl>
      <w:tblPr>
        <w:tblStyle w:val="Table8"/>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0F">
            <w:pPr>
              <w:keepLines w:val="1"/>
              <w:spacing w:after="0" w:line="245" w:lineRule="auto"/>
              <w:rPr/>
            </w:pPr>
            <w:r w:rsidDel="00000000" w:rsidR="00000000" w:rsidRPr="00000000">
              <w:rPr>
                <w:rFonts w:ascii="Consolas" w:cs="Consolas" w:eastAsia="Consolas" w:hAnsi="Consolas"/>
                <w:color w:val="14263d"/>
                <w:sz w:val="16"/>
                <w:szCs w:val="16"/>
                <w:rtl w:val="0"/>
              </w:rPr>
              <w:t xml:space="preserve">interface g0/0</w:t>
              <w:br w:type="textWrapping"/>
              <w:t xml:space="preserve"> ip helper-address 10.0.15.5</w:t>
            </w:r>
            <w:r w:rsidDel="00000000" w:rsidR="00000000" w:rsidRPr="00000000">
              <w:rPr>
                <w:rtl w:val="0"/>
              </w:rPr>
            </w:r>
          </w:p>
        </w:tc>
      </w:tr>
    </w:tbl>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4.2  Static Super PC addressing</w:t>
      </w:r>
    </w:p>
    <w:tbl>
      <w:tblPr>
        <w:tblStyle w:val="Table9"/>
        <w:tblW w:w="9749.0" w:type="dxa"/>
        <w:jc w:val="center"/>
        <w:tblLayout w:type="fixed"/>
        <w:tblLook w:val="0400"/>
      </w:tblPr>
      <w:tblGrid>
        <w:gridCol w:w="2448"/>
        <w:gridCol w:w="3744"/>
        <w:gridCol w:w="3557"/>
        <w:tblGridChange w:id="0">
          <w:tblGrid>
            <w:gridCol w:w="2448"/>
            <w:gridCol w:w="3744"/>
            <w:gridCol w:w="3557"/>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112">
            <w:pPr>
              <w:spacing w:after="0" w:before="0" w:line="259" w:lineRule="auto"/>
              <w:rPr/>
            </w:pPr>
            <w:r w:rsidDel="00000000" w:rsidR="00000000" w:rsidRPr="00000000">
              <w:rPr>
                <w:rFonts w:ascii="Aptos" w:cs="Aptos" w:eastAsia="Aptos" w:hAnsi="Aptos"/>
                <w:b w:val="1"/>
                <w:bCs w:val="1"/>
                <w:color w:val="ffffff"/>
                <w:sz w:val="16"/>
                <w:szCs w:val="16"/>
                <w:rtl w:val="0"/>
              </w:rPr>
              <w:t xml:space="preserve">Building</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113">
            <w:pPr>
              <w:spacing w:after="0" w:before="0" w:line="259" w:lineRule="auto"/>
              <w:rPr/>
            </w:pPr>
            <w:r w:rsidDel="00000000" w:rsidR="00000000" w:rsidRPr="00000000">
              <w:rPr>
                <w:rFonts w:ascii="Aptos" w:cs="Aptos" w:eastAsia="Aptos" w:hAnsi="Aptos"/>
                <w:b w:val="1"/>
                <w:bCs w:val="1"/>
                <w:color w:val="ffffff"/>
                <w:sz w:val="16"/>
                <w:szCs w:val="16"/>
                <w:rtl w:val="0"/>
              </w:rPr>
              <w:t xml:space="preserve">Static Super PC address</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114">
            <w:pPr>
              <w:spacing w:after="0" w:before="0" w:line="259" w:lineRule="auto"/>
              <w:rPr/>
            </w:pPr>
            <w:r w:rsidDel="00000000" w:rsidR="00000000" w:rsidRPr="00000000">
              <w:rPr>
                <w:rFonts w:ascii="Aptos" w:cs="Aptos" w:eastAsia="Aptos" w:hAnsi="Aptos"/>
                <w:b w:val="1"/>
                <w:bCs w:val="1"/>
                <w:color w:val="ffffff"/>
                <w:sz w:val="16"/>
                <w:szCs w:val="16"/>
                <w:rtl w:val="0"/>
              </w:rPr>
              <w:t xml:space="preserve">Default gateway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15">
            <w:pPr>
              <w:spacing w:after="0" w:before="0" w:line="259" w:lineRule="auto"/>
              <w:rPr/>
            </w:pPr>
            <w:r w:rsidDel="00000000" w:rsidR="00000000" w:rsidRPr="00000000">
              <w:rPr>
                <w:rFonts w:ascii="Aptos" w:cs="Aptos" w:eastAsia="Aptos" w:hAnsi="Aptos"/>
                <w:b w:val="1"/>
                <w:bCs w:val="1"/>
                <w:color w:val="182b40"/>
                <w:sz w:val="16"/>
                <w:szCs w:val="16"/>
                <w:rtl w:val="0"/>
              </w:rPr>
              <w:t xml:space="preserve">CSE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6">
            <w:pPr>
              <w:spacing w:after="0" w:before="0" w:line="259" w:lineRule="auto"/>
              <w:rPr/>
            </w:pPr>
            <w:r w:rsidDel="00000000" w:rsidR="00000000" w:rsidRPr="00000000">
              <w:rPr>
                <w:rFonts w:ascii="Aptos" w:cs="Aptos" w:eastAsia="Aptos" w:hAnsi="Aptos"/>
                <w:b w:val="0"/>
                <w:bCs w:val="0"/>
                <w:color w:val="182b40"/>
                <w:sz w:val="16"/>
                <w:szCs w:val="16"/>
                <w:rtl w:val="0"/>
              </w:rPr>
              <w:t xml:space="preserve">10.0.7.254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7">
            <w:pPr>
              <w:spacing w:after="0" w:before="0" w:line="259" w:lineRule="auto"/>
              <w:rPr/>
            </w:pPr>
            <w:r w:rsidDel="00000000" w:rsidR="00000000" w:rsidRPr="00000000">
              <w:rPr>
                <w:rFonts w:ascii="Aptos" w:cs="Aptos" w:eastAsia="Aptos" w:hAnsi="Aptos"/>
                <w:b w:val="0"/>
                <w:bCs w:val="0"/>
                <w:color w:val="182b40"/>
                <w:sz w:val="16"/>
                <w:szCs w:val="16"/>
                <w:rtl w:val="0"/>
              </w:rPr>
              <w:t xml:space="preserve">10.0.0.1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118">
            <w:pPr>
              <w:spacing w:after="0" w:before="0" w:line="259" w:lineRule="auto"/>
              <w:rPr/>
            </w:pPr>
            <w:r w:rsidDel="00000000" w:rsidR="00000000" w:rsidRPr="00000000">
              <w:rPr>
                <w:rFonts w:ascii="Aptos" w:cs="Aptos" w:eastAsia="Aptos" w:hAnsi="Aptos"/>
                <w:b w:val="1"/>
                <w:bCs w:val="1"/>
                <w:color w:val="182b40"/>
                <w:sz w:val="16"/>
                <w:szCs w:val="16"/>
                <w:rtl w:val="0"/>
              </w:rPr>
              <w:t xml:space="preserve">EEE</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19">
            <w:pPr>
              <w:spacing w:after="0" w:before="0" w:line="259" w:lineRule="auto"/>
              <w:rPr/>
            </w:pPr>
            <w:r w:rsidDel="00000000" w:rsidR="00000000" w:rsidRPr="00000000">
              <w:rPr>
                <w:rFonts w:ascii="Aptos" w:cs="Aptos" w:eastAsia="Aptos" w:hAnsi="Aptos"/>
                <w:b w:val="0"/>
                <w:bCs w:val="0"/>
                <w:color w:val="182b40"/>
                <w:sz w:val="16"/>
                <w:szCs w:val="16"/>
                <w:rtl w:val="0"/>
              </w:rPr>
              <w:t xml:space="preserve">10.0.11.254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1A">
            <w:pPr>
              <w:spacing w:after="0" w:before="0" w:line="259" w:lineRule="auto"/>
              <w:rPr/>
            </w:pPr>
            <w:r w:rsidDel="00000000" w:rsidR="00000000" w:rsidRPr="00000000">
              <w:rPr>
                <w:rFonts w:ascii="Aptos" w:cs="Aptos" w:eastAsia="Aptos" w:hAnsi="Aptos"/>
                <w:b w:val="0"/>
                <w:bCs w:val="0"/>
                <w:color w:val="182b40"/>
                <w:sz w:val="16"/>
                <w:szCs w:val="16"/>
                <w:rtl w:val="0"/>
              </w:rPr>
              <w:t xml:space="preserve">10.0.8.1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1B">
            <w:pPr>
              <w:spacing w:after="0" w:before="0" w:line="259" w:lineRule="auto"/>
              <w:rPr/>
            </w:pPr>
            <w:r w:rsidDel="00000000" w:rsidR="00000000" w:rsidRPr="00000000">
              <w:rPr>
                <w:rFonts w:ascii="Aptos" w:cs="Aptos" w:eastAsia="Aptos" w:hAnsi="Aptos"/>
                <w:b w:val="1"/>
                <w:bCs w:val="1"/>
                <w:color w:val="182b40"/>
                <w:sz w:val="16"/>
                <w:szCs w:val="16"/>
                <w:rtl w:val="0"/>
              </w:rPr>
              <w:t xml:space="preserve">MNS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C">
            <w:pPr>
              <w:spacing w:after="0" w:before="0" w:line="259" w:lineRule="auto"/>
              <w:rPr/>
            </w:pPr>
            <w:r w:rsidDel="00000000" w:rsidR="00000000" w:rsidRPr="00000000">
              <w:rPr>
                <w:rFonts w:ascii="Aptos" w:cs="Aptos" w:eastAsia="Aptos" w:hAnsi="Aptos"/>
                <w:b w:val="0"/>
                <w:bCs w:val="0"/>
                <w:color w:val="182b40"/>
                <w:sz w:val="16"/>
                <w:szCs w:val="16"/>
                <w:rtl w:val="0"/>
              </w:rPr>
              <w:t xml:space="preserve">10.0.13.254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D">
            <w:pPr>
              <w:spacing w:after="0" w:before="0" w:line="259" w:lineRule="auto"/>
              <w:rPr/>
            </w:pPr>
            <w:r w:rsidDel="00000000" w:rsidR="00000000" w:rsidRPr="00000000">
              <w:rPr>
                <w:rFonts w:ascii="Aptos" w:cs="Aptos" w:eastAsia="Aptos" w:hAnsi="Aptos"/>
                <w:b w:val="0"/>
                <w:bCs w:val="0"/>
                <w:color w:val="182b40"/>
                <w:sz w:val="16"/>
                <w:szCs w:val="16"/>
                <w:rtl w:val="0"/>
              </w:rPr>
              <w:t xml:space="preserve">10.0.12.1</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11E">
            <w:pPr>
              <w:spacing w:after="0" w:before="0" w:line="259" w:lineRule="auto"/>
              <w:rPr/>
            </w:pPr>
            <w:r w:rsidDel="00000000" w:rsidR="00000000" w:rsidRPr="00000000">
              <w:rPr>
                <w:rFonts w:ascii="Aptos" w:cs="Aptos" w:eastAsia="Aptos" w:hAnsi="Aptos"/>
                <w:b w:val="1"/>
                <w:bCs w:val="1"/>
                <w:color w:val="182b40"/>
                <w:sz w:val="16"/>
                <w:szCs w:val="16"/>
                <w:rtl w:val="0"/>
              </w:rPr>
              <w:t xml:space="preserve">Admin</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1F">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10.0.14.254</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20">
            <w:pPr>
              <w:spacing w:after="0" w:before="0" w:line="259" w:lineRule="auto"/>
              <w:rPr/>
            </w:pPr>
            <w:r w:rsidDel="00000000" w:rsidR="00000000" w:rsidRPr="00000000">
              <w:rPr>
                <w:rFonts w:ascii="Aptos" w:cs="Aptos" w:eastAsia="Aptos" w:hAnsi="Aptos"/>
                <w:b w:val="0"/>
                <w:bCs w:val="0"/>
                <w:color w:val="182b40"/>
                <w:sz w:val="16"/>
                <w:szCs w:val="16"/>
                <w:rtl w:val="0"/>
              </w:rPr>
              <w:t xml:space="preserve">10.0.14.1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1">
            <w:pPr>
              <w:spacing w:after="0" w:before="0" w:line="259" w:lineRule="auto"/>
              <w:rPr/>
            </w:pPr>
            <w:r w:rsidDel="00000000" w:rsidR="00000000" w:rsidRPr="00000000">
              <w:rPr>
                <w:rFonts w:ascii="Aptos" w:cs="Aptos" w:eastAsia="Aptos" w:hAnsi="Aptos"/>
                <w:b w:val="1"/>
                <w:bCs w:val="1"/>
                <w:color w:val="182b40"/>
                <w:sz w:val="16"/>
                <w:szCs w:val="16"/>
                <w:rtl w:val="0"/>
              </w:rPr>
              <w:t xml:space="preserve">Server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2">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3">
            <w:pPr>
              <w:spacing w:after="0" w:before="0" w:line="259" w:lineRule="auto"/>
              <w:rPr/>
            </w:pPr>
            <w:r w:rsidDel="00000000" w:rsidR="00000000" w:rsidRPr="00000000">
              <w:rPr>
                <w:rFonts w:ascii="Aptos" w:cs="Aptos" w:eastAsia="Aptos" w:hAnsi="Aptos"/>
                <w:b w:val="0"/>
                <w:bCs w:val="0"/>
                <w:color w:val="182b40"/>
                <w:sz w:val="16"/>
                <w:szCs w:val="16"/>
                <w:rtl w:val="0"/>
              </w:rPr>
              <w:t xml:space="preserve">10.0.15.1</w:t>
            </w:r>
            <w:r w:rsidDel="00000000" w:rsidR="00000000" w:rsidRPr="00000000">
              <w:rPr>
                <w:rtl w:val="0"/>
              </w:rPr>
            </w:r>
          </w:p>
        </w:tc>
      </w:tr>
    </w:tbl>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657589"/>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57589"/>
          <w:sz w:val="16"/>
          <w:szCs w:val="16"/>
          <w:u w:val="none"/>
          <w:shd w:fill="auto" w:val="clear"/>
          <w:vertAlign w:val="baseline"/>
          <w:rtl w:val="0"/>
        </w:rPr>
        <w:t xml:space="preserve">Review item: the documented MNS DHCP pool starts at 10.0.12.2 with 510 users; depending on the Packet Tracer pool behavior, it can reach the statically reserved 10.0.13.254 address. The running pool and reservations should be checked before claiming collision-free DHCP.</w:t>
      </w:r>
    </w:p>
    <w:p w:rsidR="00000000" w:rsidDel="00000000" w:rsidP="00000000" w:rsidRDefault="00000000" w:rsidRPr="00000000" w14:paraId="00000126">
      <w:pPr>
        <w:pStyle w:val="Heading2"/>
        <w:rPr/>
      </w:pPr>
      <w:r w:rsidDel="00000000" w:rsidR="00000000" w:rsidRPr="00000000">
        <w:rPr>
          <w:rtl w:val="0"/>
        </w:rPr>
        <w:t xml:space="preserve">4.3  Website name and email scenario</w:t>
      </w:r>
    </w:p>
    <w:p w:rsidR="00000000" w:rsidDel="00000000" w:rsidP="00000000" w:rsidRDefault="00000000" w:rsidRPr="00000000" w14:paraId="00000127">
      <w:pPr>
        <w:rPr/>
      </w:pPr>
      <w:r w:rsidDel="00000000" w:rsidR="00000000" w:rsidRPr="00000000">
        <w:rPr>
          <w:rtl w:val="0"/>
        </w:rPr>
        <w:t xml:space="preserve">The original notes record www.bracu.com → 10.0.15.2 and mention a CNAME entry for bracu.com without providing its target. The assignment also specifies departmental mail addresses; the documentation does not include mailbox configuration or successful message-delivery evidence.</w:t>
      </w:r>
    </w:p>
    <w:p w:rsidR="00000000" w:rsidDel="00000000" w:rsidP="00000000" w:rsidRDefault="00000000" w:rsidRPr="00000000" w14:paraId="00000128">
      <w:pPr>
        <w:pStyle w:val="Heading1"/>
        <w:rPr/>
      </w:pPr>
      <w:r w:rsidDel="00000000" w:rsidR="00000000" w:rsidRPr="00000000">
        <w:rPr>
          <w:rtl w:val="0"/>
        </w:rPr>
        <w:t xml:space="preserve">5  Routing approach</w:t>
      </w:r>
    </w:p>
    <w:p w:rsidR="00000000" w:rsidDel="00000000" w:rsidP="00000000" w:rsidRDefault="00000000" w:rsidRPr="00000000" w14:paraId="00000129">
      <w:pPr>
        <w:pStyle w:val="Heading2"/>
        <w:rPr/>
      </w:pPr>
      <w:r w:rsidDel="00000000" w:rsidR="00000000" w:rsidRPr="00000000">
        <w:rPr>
          <w:rtl w:val="0"/>
        </w:rPr>
        <w:t xml:space="preserve">5.1  Dynamic and static routing</w:t>
      </w:r>
    </w:p>
    <w:p w:rsidR="00000000" w:rsidDel="00000000" w:rsidP="00000000" w:rsidRDefault="00000000" w:rsidRPr="00000000" w14:paraId="0000012A">
      <w:pPr>
        <w:rPr/>
      </w:pPr>
      <w:r w:rsidDel="00000000" w:rsidR="00000000" w:rsidRPr="00000000">
        <w:rPr>
          <w:rtl w:val="0"/>
        </w:rPr>
        <w:t xml:space="preserve">CSE, EEE, MNS and Admin are documented as RIPv2 participants with no auto-summary. Their LAN-facing interfaces are marked passive. The Server router uses manually entered routes and a default route toward Admin. The backup router uses static routes toward the CSE and Server LANs.</w:t>
      </w:r>
    </w:p>
    <w:tbl>
      <w:tblPr>
        <w:tblStyle w:val="Table10"/>
        <w:tblW w:w="9749.0" w:type="dxa"/>
        <w:jc w:val="center"/>
        <w:tblLayout w:type="fixed"/>
        <w:tblLook w:val="0400"/>
      </w:tblPr>
      <w:tblGrid>
        <w:gridCol w:w="2434"/>
        <w:gridCol w:w="7315"/>
        <w:tblGridChange w:id="0">
          <w:tblGrid>
            <w:gridCol w:w="2434"/>
            <w:gridCol w:w="7315"/>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12B">
            <w:pPr>
              <w:spacing w:after="0" w:before="0" w:line="259" w:lineRule="auto"/>
              <w:rPr/>
            </w:pPr>
            <w:r w:rsidDel="00000000" w:rsidR="00000000" w:rsidRPr="00000000">
              <w:rPr>
                <w:rFonts w:ascii="Aptos" w:cs="Aptos" w:eastAsia="Aptos" w:hAnsi="Aptos"/>
                <w:b w:val="1"/>
                <w:bCs w:val="1"/>
                <w:color w:val="ffffff"/>
                <w:sz w:val="16"/>
                <w:szCs w:val="16"/>
                <w:rtl w:val="0"/>
              </w:rPr>
              <w:t xml:space="preserve">Router group</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12C">
            <w:pPr>
              <w:spacing w:after="0" w:before="0" w:line="259" w:lineRule="auto"/>
              <w:rPr/>
            </w:pPr>
            <w:r w:rsidDel="00000000" w:rsidR="00000000" w:rsidRPr="00000000">
              <w:rPr>
                <w:rFonts w:ascii="Aptos" w:cs="Aptos" w:eastAsia="Aptos" w:hAnsi="Aptos"/>
                <w:b w:val="1"/>
                <w:bCs w:val="1"/>
                <w:color w:val="ffffff"/>
                <w:sz w:val="16"/>
                <w:szCs w:val="16"/>
                <w:rtl w:val="0"/>
              </w:rPr>
              <w:t xml:space="preserve">Documented protocol / route policy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D">
            <w:pPr>
              <w:spacing w:after="0" w:before="0" w:line="259" w:lineRule="auto"/>
              <w:rPr/>
            </w:pPr>
            <w:r w:rsidDel="00000000" w:rsidR="00000000" w:rsidRPr="00000000">
              <w:rPr>
                <w:rFonts w:ascii="Aptos" w:cs="Aptos" w:eastAsia="Aptos" w:hAnsi="Aptos"/>
                <w:b w:val="1"/>
                <w:bCs w:val="1"/>
                <w:color w:val="182b40"/>
                <w:sz w:val="16"/>
                <w:szCs w:val="16"/>
                <w:rtl w:val="0"/>
              </w:rPr>
              <w:t xml:space="preserve">CSE, EEE, MNS, 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E">
            <w:pPr>
              <w:spacing w:after="0" w:before="0" w:line="259" w:lineRule="auto"/>
              <w:rPr/>
            </w:pPr>
            <w:r w:rsidDel="00000000" w:rsidR="00000000" w:rsidRPr="00000000">
              <w:rPr>
                <w:rFonts w:ascii="Aptos" w:cs="Aptos" w:eastAsia="Aptos" w:hAnsi="Aptos"/>
                <w:b w:val="0"/>
                <w:bCs w:val="0"/>
                <w:color w:val="182b40"/>
                <w:sz w:val="16"/>
                <w:szCs w:val="16"/>
                <w:rtl w:val="0"/>
              </w:rPr>
              <w:t xml:space="preserve">RIPv2 (`version 2`, `no auto-summary`), plus selected static routes</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12F">
            <w:pPr>
              <w:spacing w:after="0" w:before="0" w:line="259" w:lineRule="auto"/>
              <w:rPr/>
            </w:pPr>
            <w:r w:rsidDel="00000000" w:rsidR="00000000" w:rsidRPr="00000000">
              <w:rPr>
                <w:rFonts w:ascii="Aptos" w:cs="Aptos" w:eastAsia="Aptos" w:hAnsi="Aptos"/>
                <w:b w:val="1"/>
                <w:bCs w:val="1"/>
                <w:color w:val="182b40"/>
                <w:sz w:val="16"/>
                <w:szCs w:val="16"/>
                <w:rtl w:val="0"/>
              </w:rPr>
              <w:t xml:space="preserve">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30">
            <w:pPr>
              <w:spacing w:after="0" w:before="0" w:line="259" w:lineRule="auto"/>
              <w:rPr/>
            </w:pPr>
            <w:r w:rsidDel="00000000" w:rsidR="00000000" w:rsidRPr="00000000">
              <w:rPr>
                <w:rFonts w:ascii="Aptos" w:cs="Aptos" w:eastAsia="Aptos" w:hAnsi="Aptos"/>
                <w:b w:val="0"/>
                <w:bCs w:val="0"/>
                <w:color w:val="182b40"/>
                <w:sz w:val="16"/>
                <w:szCs w:val="16"/>
                <w:rtl w:val="0"/>
              </w:rPr>
              <w:t xml:space="preserve">Static routes to building LANs, default route via Admin, alternate CSE route via Backup</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31">
            <w:pPr>
              <w:spacing w:after="0" w:before="0" w:line="259" w:lineRule="auto"/>
              <w:rPr/>
            </w:pPr>
            <w:r w:rsidDel="00000000" w:rsidR="00000000" w:rsidRPr="00000000">
              <w:rPr>
                <w:rFonts w:ascii="Aptos" w:cs="Aptos" w:eastAsia="Aptos" w:hAnsi="Aptos"/>
                <w:b w:val="1"/>
                <w:bCs w:val="1"/>
                <w:color w:val="182b40"/>
                <w:sz w:val="16"/>
                <w:szCs w:val="16"/>
                <w:rtl w:val="0"/>
              </w:rPr>
              <w:t xml:space="preserve">Backup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2">
            <w:pPr>
              <w:spacing w:after="0" w:before="0" w:line="259" w:lineRule="auto"/>
              <w:rPr/>
            </w:pPr>
            <w:r w:rsidDel="00000000" w:rsidR="00000000" w:rsidRPr="00000000">
              <w:rPr>
                <w:rFonts w:ascii="Aptos" w:cs="Aptos" w:eastAsia="Aptos" w:hAnsi="Aptos"/>
                <w:b w:val="0"/>
                <w:bCs w:val="0"/>
                <w:color w:val="182b40"/>
                <w:sz w:val="16"/>
                <w:szCs w:val="16"/>
                <w:rtl w:val="0"/>
              </w:rPr>
              <w:t xml:space="preserve">Static routes toward CSE LAN and Server LAN</w:t>
            </w:r>
            <w:r w:rsidDel="00000000" w:rsidR="00000000" w:rsidRPr="00000000">
              <w:rPr>
                <w:rtl w:val="0"/>
              </w:rPr>
            </w:r>
          </w:p>
        </w:tc>
      </w:tr>
    </w:tbl>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5.2  Key route entries from the original notes</w:t>
      </w:r>
    </w:p>
    <w:p w:rsidR="00000000" w:rsidDel="00000000" w:rsidP="00000000" w:rsidRDefault="00000000" w:rsidRPr="00000000" w14:paraId="00000135">
      <w:pPr>
        <w:pStyle w:val="Heading3"/>
        <w:spacing w:before="140" w:lineRule="auto"/>
        <w:rPr/>
      </w:pPr>
      <w:r w:rsidDel="00000000" w:rsidR="00000000" w:rsidRPr="00000000">
        <w:rPr>
          <w:rtl w:val="0"/>
        </w:rPr>
        <w:t xml:space="preserve">CSE — backup next-hop route</w:t>
      </w:r>
    </w:p>
    <w:tbl>
      <w:tblPr>
        <w:tblStyle w:val="Table11"/>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36">
            <w:pPr>
              <w:keepLines w:val="1"/>
              <w:spacing w:after="0" w:line="245" w:lineRule="auto"/>
              <w:rPr/>
            </w:pPr>
            <w:r w:rsidDel="00000000" w:rsidR="00000000" w:rsidRPr="00000000">
              <w:rPr>
                <w:rFonts w:ascii="Consolas" w:cs="Consolas" w:eastAsia="Consolas" w:hAnsi="Consolas"/>
                <w:color w:val="14263d"/>
                <w:sz w:val="16"/>
                <w:szCs w:val="16"/>
                <w:rtl w:val="0"/>
              </w:rPr>
              <w:t xml:space="preserve">ip route 0.0.0.0 0.0.0.0 10.0.30.22 120</w:t>
            </w:r>
            <w:r w:rsidDel="00000000" w:rsidR="00000000" w:rsidRPr="00000000">
              <w:rPr>
                <w:rtl w:val="0"/>
              </w:rPr>
            </w:r>
          </w:p>
        </w:tc>
      </w:tr>
    </w:tbl>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pStyle w:val="Heading3"/>
        <w:spacing w:before="140" w:lineRule="auto"/>
        <w:rPr/>
      </w:pPr>
      <w:r w:rsidDel="00000000" w:rsidR="00000000" w:rsidRPr="00000000">
        <w:rPr>
          <w:rtl w:val="0"/>
        </w:rPr>
        <w:t xml:space="preserve">Admin — Server LAN route</w:t>
      </w:r>
    </w:p>
    <w:tbl>
      <w:tblPr>
        <w:tblStyle w:val="Table12"/>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39">
            <w:pPr>
              <w:keepLines w:val="1"/>
              <w:spacing w:after="0" w:line="245" w:lineRule="auto"/>
              <w:rPr/>
            </w:pPr>
            <w:r w:rsidDel="00000000" w:rsidR="00000000" w:rsidRPr="00000000">
              <w:rPr>
                <w:rFonts w:ascii="Consolas" w:cs="Consolas" w:eastAsia="Consolas" w:hAnsi="Consolas"/>
                <w:color w:val="14263d"/>
                <w:sz w:val="16"/>
                <w:szCs w:val="16"/>
                <w:rtl w:val="0"/>
              </w:rPr>
              <w:t xml:space="preserve">ip route 10.0.15.0 255.255.255.248 10.0.30.14</w:t>
            </w:r>
            <w:r w:rsidDel="00000000" w:rsidR="00000000" w:rsidRPr="00000000">
              <w:rPr>
                <w:rtl w:val="0"/>
              </w:rPr>
            </w:r>
          </w:p>
        </w:tc>
      </w:tr>
    </w:tbl>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pStyle w:val="Heading3"/>
        <w:spacing w:before="140" w:lineRule="auto"/>
        <w:rPr/>
      </w:pPr>
      <w:r w:rsidDel="00000000" w:rsidR="00000000" w:rsidRPr="00000000">
        <w:rPr>
          <w:rtl w:val="0"/>
        </w:rPr>
        <w:t xml:space="preserve">Server — primary and alternate CSE routes</w:t>
      </w:r>
    </w:p>
    <w:tbl>
      <w:tblPr>
        <w:tblStyle w:val="Table13"/>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3C">
            <w:pPr>
              <w:keepLines w:val="1"/>
              <w:spacing w:after="0" w:line="245" w:lineRule="auto"/>
              <w:rPr/>
            </w:pPr>
            <w:r w:rsidDel="00000000" w:rsidR="00000000" w:rsidRPr="00000000">
              <w:rPr>
                <w:rFonts w:ascii="Consolas" w:cs="Consolas" w:eastAsia="Consolas" w:hAnsi="Consolas"/>
                <w:color w:val="14263d"/>
                <w:sz w:val="16"/>
                <w:szCs w:val="16"/>
                <w:rtl w:val="0"/>
              </w:rPr>
              <w:t xml:space="preserve">ip route 10.0.0.0 255.255.248.0 10.0.30.13</w:t>
              <w:br w:type="textWrapping"/>
              <w:t xml:space="preserve">ip route 10.0.0.0 255.255.248.0 10.0.30.25 10</w:t>
              <w:br w:type="textWrapping"/>
              <w:t xml:space="preserve">ip route 0.0.0.0 0.0.0.0 10.0.30.13</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source assigns the CSE alternate route administrative distance 10 and the CSE default route toward Backup distance 120. These values and the resulting forward/return route selection must be verified in Packet Tracer. The recorded commands alone do not demonstrate working automatic failover or recursive next-hop resolution.</w:t>
      </w:r>
    </w:p>
    <w:p w:rsidR="00000000" w:rsidDel="00000000" w:rsidP="00000000" w:rsidRDefault="00000000" w:rsidRPr="00000000" w14:paraId="0000013F">
      <w:pPr>
        <w:pStyle w:val="Heading2"/>
        <w:rPr/>
      </w:pPr>
      <w:r w:rsidDel="00000000" w:rsidR="00000000" w:rsidRPr="00000000">
        <w:rPr>
          <w:rtl w:val="0"/>
        </w:rPr>
        <w:t xml:space="preserve">5.3  Security boundary of the design</w:t>
      </w:r>
    </w:p>
    <w:p w:rsidR="00000000" w:rsidDel="00000000" w:rsidP="00000000" w:rsidRDefault="00000000" w:rsidRPr="00000000" w14:paraId="00000140">
      <w:pPr>
        <w:rPr/>
      </w:pPr>
      <w:r w:rsidDel="00000000" w:rsidR="00000000" w:rsidRPr="00000000">
        <w:rPr>
          <w:rtl w:val="0"/>
        </w:rPr>
        <w:t xml:space="preserve">The layout does not connect CSE, EEE and MNS directly to one another. However, the absence of direct cables is not equivalent to interdepartmental traffic isolation: routers can forward between reachable networks. No ACL, firewall policy or traffic-monitoring configuration is provided as proof of enforced segmentation or monitoring.</w:t>
      </w:r>
    </w:p>
    <w:p w:rsidR="00000000" w:rsidDel="00000000" w:rsidP="00000000" w:rsidRDefault="00000000" w:rsidRPr="00000000" w14:paraId="00000141">
      <w:pPr>
        <w:pStyle w:val="Heading1"/>
        <w:rPr/>
      </w:pPr>
      <w:r w:rsidDel="00000000" w:rsidR="00000000" w:rsidRPr="00000000">
        <w:rPr>
          <w:rtl w:val="0"/>
        </w:rPr>
        <w:t xml:space="preserve">6  Verification plan and evidence status</w:t>
      </w:r>
    </w:p>
    <w:p w:rsidR="00000000" w:rsidDel="00000000" w:rsidP="00000000" w:rsidRDefault="00000000" w:rsidRPr="00000000" w14:paraId="00000142">
      <w:pPr>
        <w:rPr/>
      </w:pPr>
      <w:r w:rsidDel="00000000" w:rsidR="00000000" w:rsidRPr="00000000">
        <w:rPr>
          <w:rtl w:val="0"/>
        </w:rPr>
        <w:t xml:space="preserve">The original submission contains addressing, setup commands and topology documentation but no retained command output or screenshot sequence that establishes results for all required checks. The following checklist is provided for anyone reproducing or evaluating the simulation.</w:t>
      </w:r>
    </w:p>
    <w:tbl>
      <w:tblPr>
        <w:tblStyle w:val="Table14"/>
        <w:tblW w:w="9748.0" w:type="dxa"/>
        <w:jc w:val="center"/>
        <w:tblLayout w:type="fixed"/>
        <w:tblLook w:val="0400"/>
      </w:tblPr>
      <w:tblGrid>
        <w:gridCol w:w="1987"/>
        <w:gridCol w:w="3787"/>
        <w:gridCol w:w="3974"/>
        <w:tblGridChange w:id="0">
          <w:tblGrid>
            <w:gridCol w:w="1987"/>
            <w:gridCol w:w="3787"/>
            <w:gridCol w:w="3974"/>
          </w:tblGrid>
        </w:tblGridChange>
      </w:tblGrid>
      <w:tr>
        <w:trPr>
          <w:cantSplit w:val="0"/>
          <w:tblHeader w:val="1"/>
        </w:trPr>
        <w:tc>
          <w:tcPr>
            <w:shd w:fill="14263d" w:val="clear"/>
            <w:tcMar>
              <w:top w:w="65.0" w:type="dxa"/>
              <w:bottom w:w="65.0" w:type="dxa"/>
            </w:tcMar>
            <w:vAlign w:val="center"/>
          </w:tcPr>
          <w:p w:rsidR="00000000" w:rsidDel="00000000" w:rsidP="00000000" w:rsidRDefault="00000000" w:rsidRPr="00000000" w14:paraId="00000143">
            <w:pPr>
              <w:spacing w:after="0" w:before="0" w:line="259" w:lineRule="auto"/>
              <w:rPr/>
            </w:pPr>
            <w:r w:rsidDel="00000000" w:rsidR="00000000" w:rsidRPr="00000000">
              <w:rPr>
                <w:rFonts w:ascii="Aptos" w:cs="Aptos" w:eastAsia="Aptos" w:hAnsi="Aptos"/>
                <w:b w:val="1"/>
                <w:bCs w:val="1"/>
                <w:color w:val="ffffff"/>
                <w:sz w:val="16"/>
                <w:szCs w:val="16"/>
                <w:rtl w:val="0"/>
              </w:rPr>
              <w:t xml:space="preserve">Test</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144">
            <w:pPr>
              <w:spacing w:after="0" w:before="0" w:line="259" w:lineRule="auto"/>
              <w:rPr/>
            </w:pPr>
            <w:r w:rsidDel="00000000" w:rsidR="00000000" w:rsidRPr="00000000">
              <w:rPr>
                <w:rFonts w:ascii="Aptos" w:cs="Aptos" w:eastAsia="Aptos" w:hAnsi="Aptos"/>
                <w:b w:val="1"/>
                <w:bCs w:val="1"/>
                <w:color w:val="ffffff"/>
                <w:sz w:val="16"/>
                <w:szCs w:val="16"/>
                <w:rtl w:val="0"/>
              </w:rPr>
              <w:t xml:space="preserve">Suggested evidence</w:t>
            </w:r>
            <w:r w:rsidDel="00000000" w:rsidR="00000000" w:rsidRPr="00000000">
              <w:rPr>
                <w:rtl w:val="0"/>
              </w:rPr>
            </w:r>
          </w:p>
        </w:tc>
        <w:tc>
          <w:tcPr>
            <w:shd w:fill="14263d" w:val="clear"/>
            <w:tcMar>
              <w:top w:w="65.0" w:type="dxa"/>
              <w:bottom w:w="65.0" w:type="dxa"/>
            </w:tcMar>
            <w:vAlign w:val="center"/>
          </w:tcPr>
          <w:p w:rsidR="00000000" w:rsidDel="00000000" w:rsidP="00000000" w:rsidRDefault="00000000" w:rsidRPr="00000000" w14:paraId="00000145">
            <w:pPr>
              <w:spacing w:after="0" w:before="0" w:line="259" w:lineRule="auto"/>
              <w:rPr/>
            </w:pPr>
            <w:r w:rsidDel="00000000" w:rsidR="00000000" w:rsidRPr="00000000">
              <w:rPr>
                <w:rFonts w:ascii="Aptos" w:cs="Aptos" w:eastAsia="Aptos" w:hAnsi="Aptos"/>
                <w:b w:val="1"/>
                <w:bCs w:val="1"/>
                <w:color w:val="ffffff"/>
                <w:sz w:val="16"/>
                <w:szCs w:val="16"/>
                <w:rtl w:val="0"/>
              </w:rPr>
              <w:t xml:space="preserve">Status from supplied materials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46">
            <w:pPr>
              <w:spacing w:after="0" w:before="0" w:line="259" w:lineRule="auto"/>
              <w:rPr/>
            </w:pPr>
            <w:r w:rsidDel="00000000" w:rsidR="00000000" w:rsidRPr="00000000">
              <w:rPr>
                <w:rFonts w:ascii="Aptos" w:cs="Aptos" w:eastAsia="Aptos" w:hAnsi="Aptos"/>
                <w:b w:val="1"/>
                <w:bCs w:val="1"/>
                <w:color w:val="182b40"/>
                <w:sz w:val="16"/>
                <w:szCs w:val="16"/>
                <w:rtl w:val="0"/>
              </w:rPr>
              <w:t xml:space="preserve">Link/interface 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7">
            <w:pPr>
              <w:spacing w:after="0" w:before="0" w:line="259" w:lineRule="auto"/>
              <w:rPr/>
            </w:pPr>
            <w:r w:rsidDel="00000000" w:rsidR="00000000" w:rsidRPr="00000000">
              <w:rPr>
                <w:rFonts w:ascii="Aptos" w:cs="Aptos" w:eastAsia="Aptos" w:hAnsi="Aptos"/>
                <w:b w:val="0"/>
                <w:bCs w:val="0"/>
                <w:color w:val="182b40"/>
                <w:sz w:val="16"/>
                <w:szCs w:val="16"/>
                <w:rtl w:val="0"/>
              </w:rPr>
              <w:t xml:space="preserve">show ip interface brief on each router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8">
            <w:pPr>
              <w:spacing w:after="0" w:before="0" w:line="259" w:lineRule="auto"/>
              <w:rPr/>
            </w:pPr>
            <w:r w:rsidDel="00000000" w:rsidR="00000000" w:rsidRPr="00000000">
              <w:rPr>
                <w:rFonts w:ascii="Aptos" w:cs="Aptos" w:eastAsia="Aptos" w:hAnsi="Aptos"/>
                <w:b w:val="0"/>
                <w:bCs w:val="0"/>
                <w:color w:val="182b40"/>
                <w:sz w:val="16"/>
                <w:szCs w:val="16"/>
                <w:rtl w:val="0"/>
              </w:rPr>
              <w:t xml:space="preserve">Not independently verified</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149">
            <w:pPr>
              <w:spacing w:after="0" w:before="0" w:line="259" w:lineRule="auto"/>
              <w:rPr/>
            </w:pPr>
            <w:r w:rsidDel="00000000" w:rsidR="00000000" w:rsidRPr="00000000">
              <w:rPr>
                <w:rFonts w:ascii="Aptos" w:cs="Aptos" w:eastAsia="Aptos" w:hAnsi="Aptos"/>
                <w:b w:val="1"/>
                <w:bCs w:val="1"/>
                <w:color w:val="182b40"/>
                <w:sz w:val="16"/>
                <w:szCs w:val="16"/>
                <w:rtl w:val="0"/>
              </w:rPr>
              <w:t xml:space="preserve">RIPv2 and static routes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4A">
            <w:pPr>
              <w:spacing w:after="0" w:before="0" w:line="259" w:lineRule="auto"/>
              <w:rPr/>
            </w:pPr>
            <w:r w:rsidDel="00000000" w:rsidR="00000000" w:rsidRPr="00000000">
              <w:rPr>
                <w:rFonts w:ascii="Aptos" w:cs="Aptos" w:eastAsia="Aptos" w:hAnsi="Aptos"/>
                <w:b w:val="0"/>
                <w:bCs w:val="0"/>
                <w:color w:val="182b40"/>
                <w:sz w:val="16"/>
                <w:szCs w:val="16"/>
                <w:rtl w:val="0"/>
              </w:rPr>
              <w:t xml:space="preserve">show ip route; show ip protocols</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4B">
            <w:pPr>
              <w:spacing w:after="0" w:before="0" w:line="259" w:lineRule="auto"/>
              <w:rPr/>
            </w:pPr>
            <w:r w:rsidDel="00000000" w:rsidR="00000000" w:rsidRPr="00000000">
              <w:rPr>
                <w:rFonts w:ascii="Aptos" w:cs="Aptos" w:eastAsia="Aptos" w:hAnsi="Aptos"/>
                <w:b w:val="0"/>
                <w:bCs w:val="0"/>
                <w:color w:val="182b40"/>
                <w:sz w:val="16"/>
                <w:szCs w:val="16"/>
                <w:rtl w:val="0"/>
              </w:rPr>
              <w:t xml:space="preserve">Not independently verified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4C">
            <w:pPr>
              <w:spacing w:after="0" w:before="0" w:line="259" w:lineRule="auto"/>
              <w:rPr/>
            </w:pPr>
            <w:r w:rsidDel="00000000" w:rsidR="00000000" w:rsidRPr="00000000">
              <w:rPr>
                <w:rFonts w:ascii="Aptos" w:cs="Aptos" w:eastAsia="Aptos" w:hAnsi="Aptos"/>
                <w:b w:val="1"/>
                <w:bCs w:val="1"/>
                <w:color w:val="182b40"/>
                <w:sz w:val="16"/>
                <w:szCs w:val="16"/>
                <w:rtl w:val="0"/>
              </w:rPr>
              <w:t xml:space="preserve">DHCP lease and gateway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D">
            <w:pPr>
              <w:spacing w:after="0" w:before="0" w:line="259" w:lineRule="auto"/>
              <w:rPr/>
            </w:pPr>
            <w:r w:rsidDel="00000000" w:rsidR="00000000" w:rsidRPr="00000000">
              <w:rPr>
                <w:rFonts w:ascii="Aptos" w:cs="Aptos" w:eastAsia="Aptos" w:hAnsi="Aptos"/>
                <w:b w:val="0"/>
                <w:bCs w:val="0"/>
                <w:color w:val="182b40"/>
                <w:sz w:val="16"/>
                <w:szCs w:val="16"/>
                <w:rtl w:val="0"/>
              </w:rPr>
              <w:t xml:space="preserve">ipconfig on CSE/EEE/MNS clients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E">
            <w:pPr>
              <w:spacing w:after="0" w:before="0" w:line="259" w:lineRule="auto"/>
              <w:rPr/>
            </w:pPr>
            <w:r w:rsidDel="00000000" w:rsidR="00000000" w:rsidRPr="00000000">
              <w:rPr>
                <w:rFonts w:ascii="Aptos" w:cs="Aptos" w:eastAsia="Aptos" w:hAnsi="Aptos"/>
                <w:b w:val="0"/>
                <w:bCs w:val="0"/>
                <w:color w:val="182b40"/>
                <w:sz w:val="16"/>
                <w:szCs w:val="16"/>
                <w:rtl w:val="0"/>
              </w:rPr>
              <w:t xml:space="preserve">Not independently verified</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14F">
            <w:pPr>
              <w:spacing w:after="0" w:before="0" w:line="259" w:lineRule="auto"/>
              <w:rPr/>
            </w:pPr>
            <w:r w:rsidDel="00000000" w:rsidR="00000000" w:rsidRPr="00000000">
              <w:rPr>
                <w:rFonts w:ascii="Aptos" w:cs="Aptos" w:eastAsia="Aptos" w:hAnsi="Aptos"/>
                <w:b w:val="1"/>
                <w:bCs w:val="1"/>
                <w:color w:val="182b40"/>
                <w:sz w:val="16"/>
                <w:szCs w:val="16"/>
                <w:rtl w:val="0"/>
              </w:rPr>
              <w:t xml:space="preserve">DNS + HTTP</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50">
            <w:pPr>
              <w:spacing w:after="0" w:before="0" w:line="259" w:lineRule="auto"/>
              <w:rPr/>
            </w:pPr>
            <w:r w:rsidDel="00000000" w:rsidR="00000000" w:rsidRPr="00000000">
              <w:rPr>
                <w:rFonts w:ascii="Aptos" w:cs="Aptos" w:eastAsia="Aptos" w:hAnsi="Aptos"/>
                <w:b w:val="0"/>
                <w:bCs w:val="0"/>
                <w:color w:val="182b40"/>
                <w:sz w:val="16"/>
                <w:szCs w:val="16"/>
                <w:rtl w:val="0"/>
              </w:rPr>
              <w:t xml:space="preserve">Browser visit to http://www.bracu.com</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51">
            <w:pPr>
              <w:spacing w:after="0" w:before="0" w:line="259" w:lineRule="auto"/>
              <w:rPr/>
            </w:pPr>
            <w:r w:rsidDel="00000000" w:rsidR="00000000" w:rsidRPr="00000000">
              <w:rPr>
                <w:rFonts w:ascii="Aptos" w:cs="Aptos" w:eastAsia="Aptos" w:hAnsi="Aptos"/>
                <w:b w:val="0"/>
                <w:bCs w:val="0"/>
                <w:color w:val="182b40"/>
                <w:sz w:val="16"/>
                <w:szCs w:val="16"/>
                <w:rtl w:val="0"/>
              </w:rPr>
              <w:t xml:space="preserve">Settings documented; test not included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52">
            <w:pPr>
              <w:spacing w:after="0" w:before="0" w:line="259" w:lineRule="auto"/>
              <w:rPr/>
            </w:pPr>
            <w:r w:rsidDel="00000000" w:rsidR="00000000" w:rsidRPr="00000000">
              <w:rPr>
                <w:rFonts w:ascii="Aptos" w:cs="Aptos" w:eastAsia="Aptos" w:hAnsi="Aptos"/>
                <w:b w:val="1"/>
                <w:bCs w:val="1"/>
                <w:color w:val="182b40"/>
                <w:sz w:val="16"/>
                <w:szCs w:val="16"/>
                <w:rtl w:val="0"/>
              </w:rPr>
              <w:t xml:space="preserve">Email messaging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3">
            <w:pPr>
              <w:spacing w:after="0" w:before="0" w:line="259" w:lineRule="auto"/>
              <w:rPr/>
            </w:pPr>
            <w:r w:rsidDel="00000000" w:rsidR="00000000" w:rsidRPr="00000000">
              <w:rPr>
                <w:rFonts w:ascii="Aptos" w:cs="Aptos" w:eastAsia="Aptos" w:hAnsi="Aptos"/>
                <w:b w:val="0"/>
                <w:bCs w:val="0"/>
                <w:color w:val="182b40"/>
                <w:sz w:val="16"/>
                <w:szCs w:val="16"/>
                <w:rtl w:val="0"/>
              </w:rPr>
              <w:t xml:space="preserve">Mail client send/receive between assigned accounts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4">
            <w:pPr>
              <w:spacing w:after="0" w:before="0" w:line="259" w:lineRule="auto"/>
              <w:rPr/>
            </w:pPr>
            <w:r w:rsidDel="00000000" w:rsidR="00000000" w:rsidRPr="00000000">
              <w:rPr>
                <w:rFonts w:ascii="Aptos" w:cs="Aptos" w:eastAsia="Aptos" w:hAnsi="Aptos"/>
                <w:b w:val="0"/>
                <w:bCs w:val="0"/>
                <w:color w:val="182b40"/>
                <w:sz w:val="16"/>
                <w:szCs w:val="16"/>
                <w:rtl w:val="0"/>
              </w:rPr>
              <w:t xml:space="preserve">Configuration evidence incomplete</w:t>
            </w:r>
            <w:r w:rsidDel="00000000" w:rsidR="00000000" w:rsidRPr="00000000">
              <w:rPr>
                <w:rtl w:val="0"/>
              </w:rPr>
            </w:r>
          </w:p>
        </w:tc>
      </w:tr>
      <w:tr>
        <w:trPr>
          <w:cantSplit w:val="0"/>
          <w:tblHeader w:val="0"/>
        </w:trPr>
        <w:tc>
          <w:tcPr>
            <w:shd w:fill="f4f7fa" w:val="clear"/>
            <w:tcMar>
              <w:top w:w="65.0" w:type="dxa"/>
              <w:bottom w:w="65.0" w:type="dxa"/>
            </w:tcMar>
            <w:vAlign w:val="center"/>
          </w:tcPr>
          <w:p w:rsidR="00000000" w:rsidDel="00000000" w:rsidP="00000000" w:rsidRDefault="00000000" w:rsidRPr="00000000" w14:paraId="00000155">
            <w:pPr>
              <w:spacing w:after="0" w:before="0" w:line="259" w:lineRule="auto"/>
              <w:rPr/>
            </w:pPr>
            <w:r w:rsidDel="00000000" w:rsidR="00000000" w:rsidRPr="00000000">
              <w:rPr>
                <w:rFonts w:ascii="Aptos" w:cs="Aptos" w:eastAsia="Aptos" w:hAnsi="Aptos"/>
                <w:b w:val="1"/>
                <w:bCs w:val="1"/>
                <w:color w:val="182b40"/>
                <w:sz w:val="16"/>
                <w:szCs w:val="16"/>
                <w:rtl w:val="0"/>
              </w:rPr>
              <w:t xml:space="preserve">Primary path</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56">
            <w:pPr>
              <w:spacing w:after="0" w:before="0" w:line="259" w:lineRule="auto"/>
              <w:rPr/>
            </w:pPr>
            <w:r w:rsidDel="00000000" w:rsidR="00000000" w:rsidRPr="00000000">
              <w:rPr>
                <w:rFonts w:ascii="Aptos" w:cs="Aptos" w:eastAsia="Aptos" w:hAnsi="Aptos"/>
                <w:b w:val="0"/>
                <w:bCs w:val="0"/>
                <w:color w:val="182b40"/>
                <w:sz w:val="16"/>
                <w:szCs w:val="16"/>
                <w:rtl w:val="0"/>
              </w:rPr>
              <w:t xml:space="preserve">tracert from CSE client to Server</w:t>
            </w:r>
            <w:r w:rsidDel="00000000" w:rsidR="00000000" w:rsidRPr="00000000">
              <w:rPr>
                <w:rtl w:val="0"/>
              </w:rPr>
            </w:r>
          </w:p>
        </w:tc>
        <w:tc>
          <w:tcPr>
            <w:shd w:fill="f4f7fa" w:val="clear"/>
            <w:tcMar>
              <w:top w:w="65.0" w:type="dxa"/>
              <w:bottom w:w="65.0" w:type="dxa"/>
            </w:tcMar>
            <w:vAlign w:val="center"/>
          </w:tcPr>
          <w:p w:rsidR="00000000" w:rsidDel="00000000" w:rsidP="00000000" w:rsidRDefault="00000000" w:rsidRPr="00000000" w14:paraId="00000157">
            <w:pPr>
              <w:spacing w:after="0" w:before="0" w:line="259" w:lineRule="auto"/>
              <w:rPr/>
            </w:pPr>
            <w:r w:rsidDel="00000000" w:rsidR="00000000" w:rsidRPr="00000000">
              <w:rPr>
                <w:rFonts w:ascii="Aptos" w:cs="Aptos" w:eastAsia="Aptos" w:hAnsi="Aptos"/>
                <w:b w:val="0"/>
                <w:bCs w:val="0"/>
                <w:color w:val="182b40"/>
                <w:sz w:val="16"/>
                <w:szCs w:val="16"/>
                <w:rtl w:val="0"/>
              </w:rPr>
              <w:t xml:space="preserve">Not independently verified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58">
            <w:pPr>
              <w:spacing w:after="0" w:before="0" w:line="259" w:lineRule="auto"/>
              <w:rPr/>
            </w:pPr>
            <w:r w:rsidDel="00000000" w:rsidR="00000000" w:rsidRPr="00000000">
              <w:rPr>
                <w:rFonts w:ascii="Aptos" w:cs="Aptos" w:eastAsia="Aptos" w:hAnsi="Aptos"/>
                <w:b w:val="1"/>
                <w:bCs w:val="1"/>
                <w:color w:val="182b40"/>
                <w:sz w:val="16"/>
                <w:szCs w:val="16"/>
                <w:rtl w:val="0"/>
              </w:rPr>
              <w:t xml:space="preserve">Failover / recovery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9">
            <w:pPr>
              <w:spacing w:after="0" w:before="0" w:line="259" w:lineRule="auto"/>
              <w:rPr/>
            </w:pPr>
            <w:r w:rsidDel="00000000" w:rsidR="00000000" w:rsidRPr="00000000">
              <w:rPr>
                <w:rFonts w:ascii="Aptos" w:cs="Aptos" w:eastAsia="Aptos" w:hAnsi="Aptos"/>
                <w:b w:val="0"/>
                <w:bCs w:val="0"/>
                <w:color w:val="182b40"/>
                <w:sz w:val="16"/>
                <w:szCs w:val="16"/>
                <w:rtl w:val="0"/>
              </w:rPr>
              <w:t xml:space="preserve">Disable CSE–Admin link, traceroute + ping, then restore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A">
            <w:pPr>
              <w:spacing w:after="0" w:before="0" w:line="259" w:lineRule="auto"/>
              <w:rPr/>
            </w:pPr>
            <w:r w:rsidDel="00000000" w:rsidR="00000000" w:rsidRPr="00000000">
              <w:rPr>
                <w:rFonts w:ascii="Aptos" w:cs="Aptos" w:eastAsia="Aptos" w:hAnsi="Aptos"/>
                <w:b w:val="0"/>
                <w:bCs w:val="0"/>
                <w:color w:val="182b40"/>
                <w:sz w:val="16"/>
                <w:szCs w:val="16"/>
                <w:rtl w:val="0"/>
              </w:rPr>
              <w:t xml:space="preserve">Not independently verified</w:t>
            </w:r>
            <w:r w:rsidDel="00000000" w:rsidR="00000000" w:rsidRPr="00000000">
              <w:rPr>
                <w:rtl w:val="0"/>
              </w:rPr>
            </w:r>
          </w:p>
        </w:tc>
      </w:tr>
    </w:tbl>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7  Configuration record</w:t>
      </w:r>
    </w:p>
    <w:p w:rsidR="00000000" w:rsidDel="00000000" w:rsidP="00000000" w:rsidRDefault="00000000" w:rsidRPr="00000000" w14:paraId="0000015D">
      <w:pPr>
        <w:rPr/>
      </w:pPr>
      <w:r w:rsidDel="00000000" w:rsidR="00000000" w:rsidRPr="00000000">
        <w:rPr>
          <w:rtl w:val="0"/>
        </w:rPr>
        <w:t xml:space="preserve">The commands below are organized from the original Word notes. They are included for transparency and reproducibility, not presented as sanitized or freshly verified running-config exports. The original preparation steps include device resets; do not execute those steps on an existing or production network.</w:t>
      </w:r>
    </w:p>
    <w:p w:rsidR="00000000" w:rsidDel="00000000" w:rsidP="00000000" w:rsidRDefault="00000000" w:rsidRPr="00000000" w14:paraId="0000015E">
      <w:pPr>
        <w:pStyle w:val="Heading2"/>
        <w:rPr/>
      </w:pPr>
      <w:r w:rsidDel="00000000" w:rsidR="00000000" w:rsidRPr="00000000">
        <w:rPr>
          <w:rtl w:val="0"/>
        </w:rPr>
        <w:t xml:space="preserve">7.1  Base router/interface commands as recorded</w:t>
      </w:r>
    </w:p>
    <w:p w:rsidR="00000000" w:rsidDel="00000000" w:rsidP="00000000" w:rsidRDefault="00000000" w:rsidRPr="00000000" w14:paraId="0000015F">
      <w:pPr>
        <w:pStyle w:val="Heading3"/>
        <w:spacing w:before="140" w:lineRule="auto"/>
        <w:rPr/>
      </w:pPr>
      <w:r w:rsidDel="00000000" w:rsidR="00000000" w:rsidRPr="00000000">
        <w:rPr>
          <w:rtl w:val="0"/>
        </w:rPr>
        <w:t xml:space="preserve">CSE</w:t>
      </w:r>
    </w:p>
    <w:tbl>
      <w:tblPr>
        <w:tblStyle w:val="Table15"/>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60">
            <w:pPr>
              <w:keepLines w:val="1"/>
              <w:spacing w:after="0" w:line="245" w:lineRule="auto"/>
              <w:rPr/>
            </w:pPr>
            <w:r w:rsidDel="00000000" w:rsidR="00000000" w:rsidRPr="00000000">
              <w:rPr>
                <w:rFonts w:ascii="Consolas" w:cs="Consolas" w:eastAsia="Consolas" w:hAnsi="Consolas"/>
                <w:color w:val="14263d"/>
                <w:sz w:val="15"/>
                <w:szCs w:val="15"/>
                <w:rtl w:val="0"/>
              </w:rPr>
              <w:t xml:space="preserve">en</w:t>
              <w:br w:type="textWrapping"/>
              <w:t xml:space="preserve">erase startup-config</w:t>
              <w:br w:type="textWrapping"/>
              <w:t xml:space="preserve">reload</w:t>
              <w:br w:type="textWrapping"/>
              <w:t xml:space="preserve">en</w:t>
              <w:br w:type="textWrapping"/>
              <w:t xml:space="preserve">conf t</w:t>
              <w:br w:type="textWrapping"/>
              <w:t xml:space="preserve">hostname R-CSE</w:t>
              <w:br w:type="textWrapping"/>
              <w:t xml:space="preserve">no ip domain-lookup</w:t>
              <w:br w:type="textWrapping"/>
              <w:t xml:space="preserve">int g0/0</w:t>
              <w:br w:type="textWrapping"/>
              <w:t xml:space="preserve">ip address 10.0.0.1 255.255.248.0</w:t>
              <w:br w:type="textWrapping"/>
              <w:t xml:space="preserve">int s0/0/0</w:t>
              <w:br w:type="textWrapping"/>
              <w:t xml:space="preserve">ip address 10.0.30.1 255.255.255.252</w:t>
              <w:br w:type="textWrapping"/>
              <w:t xml:space="preserve">interface s0/0/1</w:t>
              <w:br w:type="textWrapping"/>
              <w:t xml:space="preserve">ip address 10.0.30.21 255.255.255.252</w:t>
              <w:br w:type="textWrapping"/>
              <w:t xml:space="preserve">no shut</w:t>
              <w:br w:type="textWrapping"/>
              <w:t xml:space="preserve">copy running-config startup-config</w:t>
            </w:r>
            <w:r w:rsidDel="00000000" w:rsidR="00000000" w:rsidRPr="00000000">
              <w:rPr>
                <w:rtl w:val="0"/>
              </w:rPr>
            </w:r>
          </w:p>
        </w:tc>
      </w:tr>
    </w:tbl>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pStyle w:val="Heading3"/>
        <w:spacing w:before="140" w:lineRule="auto"/>
        <w:rPr/>
      </w:pPr>
      <w:r w:rsidDel="00000000" w:rsidR="00000000" w:rsidRPr="00000000">
        <w:rPr>
          <w:rtl w:val="0"/>
        </w:rPr>
        <w:t xml:space="preserve">EEE</w:t>
      </w:r>
    </w:p>
    <w:tbl>
      <w:tblPr>
        <w:tblStyle w:val="Table16"/>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63">
            <w:pPr>
              <w:keepLines w:val="1"/>
              <w:spacing w:after="0" w:line="245" w:lineRule="auto"/>
              <w:rPr/>
            </w:pPr>
            <w:r w:rsidDel="00000000" w:rsidR="00000000" w:rsidRPr="00000000">
              <w:rPr>
                <w:rFonts w:ascii="Consolas" w:cs="Consolas" w:eastAsia="Consolas" w:hAnsi="Consolas"/>
                <w:color w:val="14263d"/>
                <w:sz w:val="15"/>
                <w:szCs w:val="15"/>
                <w:rtl w:val="0"/>
              </w:rPr>
              <w:t xml:space="preserve">en</w:t>
              <w:br w:type="textWrapping"/>
              <w:t xml:space="preserve">erase startup-config</w:t>
              <w:br w:type="textWrapping"/>
              <w:t xml:space="preserve">reload</w:t>
              <w:br w:type="textWrapping"/>
              <w:t xml:space="preserve">en</w:t>
              <w:br w:type="textWrapping"/>
              <w:t xml:space="preserve">conf t</w:t>
              <w:br w:type="textWrapping"/>
              <w:t xml:space="preserve">hostname R-EEE</w:t>
              <w:br w:type="textWrapping"/>
              <w:t xml:space="preserve">no ip domain-lookup</w:t>
              <w:br w:type="textWrapping"/>
              <w:t xml:space="preserve">interface g0/0</w:t>
              <w:br w:type="textWrapping"/>
              <w:t xml:space="preserve">ip address 10.0.8.1 255.255.252.0</w:t>
              <w:br w:type="textWrapping"/>
              <w:t xml:space="preserve">interface s0/0/0</w:t>
              <w:br w:type="textWrapping"/>
              <w:t xml:space="preserve">ip address 10.0.30.5 255.255.255.252</w:t>
              <w:br w:type="textWrapping"/>
              <w:t xml:space="preserve">no shut</w:t>
              <w:br w:type="textWrapping"/>
              <w:t xml:space="preserve">copy running-config startup-config</w:t>
            </w:r>
            <w:r w:rsidDel="00000000" w:rsidR="00000000" w:rsidRPr="00000000">
              <w:rPr>
                <w:rtl w:val="0"/>
              </w:rPr>
            </w:r>
          </w:p>
        </w:tc>
      </w:tr>
    </w:tbl>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pStyle w:val="Heading3"/>
        <w:spacing w:before="140" w:lineRule="auto"/>
        <w:rPr/>
      </w:pPr>
      <w:r w:rsidDel="00000000" w:rsidR="00000000" w:rsidRPr="00000000">
        <w:rPr>
          <w:rtl w:val="0"/>
        </w:rPr>
        <w:t xml:space="preserve">MNS</w:t>
      </w:r>
    </w:p>
    <w:tbl>
      <w:tblPr>
        <w:tblStyle w:val="Table17"/>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66">
            <w:pPr>
              <w:keepLines w:val="1"/>
              <w:spacing w:after="0" w:line="245" w:lineRule="auto"/>
              <w:rPr/>
            </w:pPr>
            <w:r w:rsidDel="00000000" w:rsidR="00000000" w:rsidRPr="00000000">
              <w:rPr>
                <w:rFonts w:ascii="Consolas" w:cs="Consolas" w:eastAsia="Consolas" w:hAnsi="Consolas"/>
                <w:color w:val="14263d"/>
                <w:sz w:val="15"/>
                <w:szCs w:val="15"/>
                <w:rtl w:val="0"/>
              </w:rPr>
              <w:t xml:space="preserve">en</w:t>
              <w:br w:type="textWrapping"/>
              <w:t xml:space="preserve">erase startup-config</w:t>
              <w:br w:type="textWrapping"/>
              <w:t xml:space="preserve">reload</w:t>
              <w:br w:type="textWrapping"/>
              <w:t xml:space="preserve">en</w:t>
              <w:br w:type="textWrapping"/>
              <w:t xml:space="preserve">conf t</w:t>
              <w:br w:type="textWrapping"/>
              <w:t xml:space="preserve">hostname R-MNS</w:t>
              <w:br w:type="textWrapping"/>
              <w:t xml:space="preserve">no ip domain-lookup</w:t>
              <w:br w:type="textWrapping"/>
              <w:t xml:space="preserve">interface g0/0</w:t>
              <w:br w:type="textWrapping"/>
              <w:t xml:space="preserve">ip address 10.0.12.1 255.255.254.0</w:t>
              <w:br w:type="textWrapping"/>
              <w:t xml:space="preserve">interface s0/0/0</w:t>
              <w:br w:type="textWrapping"/>
              <w:t xml:space="preserve">ip address 10.0.30.9 255.255.255.252</w:t>
              <w:br w:type="textWrapping"/>
              <w:t xml:space="preserve">no shut</w:t>
              <w:br w:type="textWrapping"/>
              <w:t xml:space="preserve">copy running-config startup-config</w:t>
            </w:r>
            <w:r w:rsidDel="00000000" w:rsidR="00000000" w:rsidRPr="00000000">
              <w:rPr>
                <w:rtl w:val="0"/>
              </w:rPr>
            </w:r>
          </w:p>
        </w:tc>
      </w:tr>
    </w:tbl>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pStyle w:val="Heading3"/>
        <w:spacing w:before="140" w:lineRule="auto"/>
        <w:rPr/>
      </w:pPr>
      <w:r w:rsidDel="00000000" w:rsidR="00000000" w:rsidRPr="00000000">
        <w:rPr>
          <w:rtl w:val="0"/>
        </w:rPr>
        <w:t xml:space="preserve">Admin</w:t>
      </w:r>
    </w:p>
    <w:tbl>
      <w:tblPr>
        <w:tblStyle w:val="Table18"/>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69">
            <w:pPr>
              <w:keepLines w:val="1"/>
              <w:spacing w:after="0" w:line="245" w:lineRule="auto"/>
              <w:rPr/>
            </w:pPr>
            <w:r w:rsidDel="00000000" w:rsidR="00000000" w:rsidRPr="00000000">
              <w:rPr>
                <w:rFonts w:ascii="Consolas" w:cs="Consolas" w:eastAsia="Consolas" w:hAnsi="Consolas"/>
                <w:color w:val="14263d"/>
                <w:sz w:val="15"/>
                <w:szCs w:val="15"/>
                <w:rtl w:val="0"/>
              </w:rPr>
              <w:t xml:space="preserve">en</w:t>
              <w:br w:type="textWrapping"/>
              <w:t xml:space="preserve">erase startup-config</w:t>
              <w:br w:type="textWrapping"/>
              <w:t xml:space="preserve">reload</w:t>
              <w:br w:type="textWrapping"/>
              <w:t xml:space="preserve">en</w:t>
              <w:br w:type="textWrapping"/>
              <w:t xml:space="preserve">conf t</w:t>
              <w:br w:type="textWrapping"/>
              <w:t xml:space="preserve">hostname R-CSE</w:t>
              <w:br w:type="textWrapping"/>
              <w:t xml:space="preserve">no ip domain-lookup</w:t>
              <w:br w:type="textWrapping"/>
              <w:t xml:space="preserve">interface g0/0</w:t>
              <w:br w:type="textWrapping"/>
              <w:t xml:space="preserve">ip address 10.0.14.1 255.255.255.0</w:t>
              <w:br w:type="textWrapping"/>
              <w:t xml:space="preserve">interface s0/0/0</w:t>
              <w:br w:type="textWrapping"/>
              <w:t xml:space="preserve">ip address 10.0.30.2 255.255.255.252</w:t>
              <w:br w:type="textWrapping"/>
              <w:t xml:space="preserve">clock rate 64000</w:t>
              <w:br w:type="textWrapping"/>
              <w:t xml:space="preserve">interface s0/0/1</w:t>
              <w:br w:type="textWrapping"/>
              <w:t xml:space="preserve">ip address 10.0.30.6 255.255.255.252</w:t>
              <w:br w:type="textWrapping"/>
              <w:t xml:space="preserve">clock rate 64000</w:t>
              <w:br w:type="textWrapping"/>
              <w:t xml:space="preserve">interface s0/1/0</w:t>
              <w:br w:type="textWrapping"/>
              <w:t xml:space="preserve">ip address 10.0.30.10 255.255.255.252</w:t>
              <w:br w:type="textWrapping"/>
              <w:t xml:space="preserve">clock rate 64000</w:t>
              <w:br w:type="textWrapping"/>
              <w:t xml:space="preserve">interface s0/1/1</w:t>
              <w:br w:type="textWrapping"/>
              <w:t xml:space="preserve">ip address 10.0.30.13 255.255.255.252</w:t>
              <w:br w:type="textWrapping"/>
              <w:t xml:space="preserve">clock rate 64000</w:t>
              <w:br w:type="textWrapping"/>
              <w:t xml:space="preserve">no shut</w:t>
              <w:br w:type="textWrapping"/>
              <w:t xml:space="preserve">copy running-config startup-config</w:t>
            </w:r>
            <w:r w:rsidDel="00000000" w:rsidR="00000000" w:rsidRPr="00000000">
              <w:rPr>
                <w:rtl w:val="0"/>
              </w:rPr>
            </w:r>
          </w:p>
        </w:tc>
      </w:tr>
    </w:tbl>
    <w:p w:rsidR="00000000" w:rsidDel="00000000" w:rsidP="00000000" w:rsidRDefault="00000000" w:rsidRPr="00000000" w14:paraId="0000016A">
      <w:pPr>
        <w:spacing w:after="0" w:lineRule="auto"/>
        <w:rPr/>
      </w:pPr>
      <w:r w:rsidDel="00000000" w:rsidR="00000000" w:rsidRPr="00000000">
        <w:rPr>
          <w:rtl w:val="0"/>
        </w:rPr>
      </w:r>
    </w:p>
    <w:p w:rsidR="00000000" w:rsidDel="00000000" w:rsidP="00000000" w:rsidRDefault="00000000" w:rsidRPr="00000000" w14:paraId="0000016B">
      <w:pPr>
        <w:pStyle w:val="Heading3"/>
        <w:spacing w:before="140" w:lineRule="auto"/>
        <w:rPr/>
      </w:pPr>
      <w:r w:rsidDel="00000000" w:rsidR="00000000" w:rsidRPr="00000000">
        <w:rPr>
          <w:rtl w:val="0"/>
        </w:rPr>
        <w:t xml:space="preserve">Server</w:t>
      </w:r>
    </w:p>
    <w:tbl>
      <w:tblPr>
        <w:tblStyle w:val="Table19"/>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6C">
            <w:pPr>
              <w:keepLines w:val="1"/>
              <w:spacing w:after="0" w:line="245" w:lineRule="auto"/>
              <w:rPr/>
            </w:pPr>
            <w:r w:rsidDel="00000000" w:rsidR="00000000" w:rsidRPr="00000000">
              <w:rPr>
                <w:rFonts w:ascii="Consolas" w:cs="Consolas" w:eastAsia="Consolas" w:hAnsi="Consolas"/>
                <w:color w:val="14263d"/>
                <w:sz w:val="15"/>
                <w:szCs w:val="15"/>
                <w:rtl w:val="0"/>
              </w:rPr>
              <w:t xml:space="preserve">en</w:t>
              <w:br w:type="textWrapping"/>
              <w:t xml:space="preserve">erase startup-config</w:t>
              <w:br w:type="textWrapping"/>
              <w:t xml:space="preserve">reload</w:t>
              <w:br w:type="textWrapping"/>
              <w:t xml:space="preserve">en</w:t>
              <w:br w:type="textWrapping"/>
              <w:t xml:space="preserve">conf t</w:t>
              <w:br w:type="textWrapping"/>
              <w:t xml:space="preserve">hostname R-CSE</w:t>
              <w:br w:type="textWrapping"/>
              <w:t xml:space="preserve">no ip domain-lookup</w:t>
              <w:br w:type="textWrapping"/>
              <w:t xml:space="preserve">interface g0/0</w:t>
              <w:br w:type="textWrapping"/>
              <w:t xml:space="preserve">ip address 10.0.15.1 255.255.255.248</w:t>
              <w:br w:type="textWrapping"/>
              <w:t xml:space="preserve">interface s0/0/0</w:t>
              <w:br w:type="textWrapping"/>
              <w:t xml:space="preserve">ip address 10.0.30.14 255.255.255.252</w:t>
              <w:br w:type="textWrapping"/>
              <w:t xml:space="preserve">interface s0/0/1</w:t>
              <w:br w:type="textWrapping"/>
              <w:t xml:space="preserve">ip address 10.0.30.26 255.255.255.252</w:t>
              <w:br w:type="textWrapping"/>
              <w:t xml:space="preserve">no shut</w:t>
              <w:br w:type="textWrapping"/>
              <w:t xml:space="preserve">copy running-config startup-config</w:t>
            </w:r>
            <w:r w:rsidDel="00000000" w:rsidR="00000000" w:rsidRPr="00000000">
              <w:rPr>
                <w:rtl w:val="0"/>
              </w:rPr>
            </w:r>
          </w:p>
        </w:tc>
      </w:tr>
    </w:tbl>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pStyle w:val="Heading3"/>
        <w:spacing w:before="140" w:lineRule="auto"/>
        <w:rPr/>
      </w:pPr>
      <w:r w:rsidDel="00000000" w:rsidR="00000000" w:rsidRPr="00000000">
        <w:rPr>
          <w:rtl w:val="0"/>
        </w:rPr>
        <w:t xml:space="preserve">Backup Router</w:t>
      </w:r>
    </w:p>
    <w:tbl>
      <w:tblPr>
        <w:tblStyle w:val="Table20"/>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6F">
            <w:pPr>
              <w:keepLines w:val="1"/>
              <w:spacing w:after="0" w:line="245" w:lineRule="auto"/>
              <w:rPr/>
            </w:pPr>
            <w:r w:rsidDel="00000000" w:rsidR="00000000" w:rsidRPr="00000000">
              <w:rPr>
                <w:rFonts w:ascii="Consolas" w:cs="Consolas" w:eastAsia="Consolas" w:hAnsi="Consolas"/>
                <w:color w:val="14263d"/>
                <w:sz w:val="15"/>
                <w:szCs w:val="15"/>
                <w:rtl w:val="0"/>
              </w:rPr>
              <w:t xml:space="preserve">en</w:t>
              <w:br w:type="textWrapping"/>
              <w:t xml:space="preserve">erase startup-config</w:t>
              <w:br w:type="textWrapping"/>
              <w:t xml:space="preserve">reload</w:t>
              <w:br w:type="textWrapping"/>
              <w:t xml:space="preserve">en</w:t>
              <w:br w:type="textWrapping"/>
              <w:t xml:space="preserve">conf t</w:t>
              <w:br w:type="textWrapping"/>
              <w:t xml:space="preserve">hostname R-CSE</w:t>
              <w:br w:type="textWrapping"/>
              <w:t xml:space="preserve">no ip domain-lookup</w:t>
              <w:br w:type="textWrapping"/>
              <w:t xml:space="preserve">interface s0/0/0</w:t>
              <w:br w:type="textWrapping"/>
              <w:t xml:space="preserve">ip address 10.0.30.22 255.255.255.252</w:t>
              <w:br w:type="textWrapping"/>
              <w:t xml:space="preserve">clock rate 64000</w:t>
              <w:br w:type="textWrapping"/>
              <w:t xml:space="preserve">interface s0/0/1</w:t>
              <w:br w:type="textWrapping"/>
              <w:t xml:space="preserve">ip address 10.0.30.25 255.255.255.252</w:t>
              <w:br w:type="textWrapping"/>
              <w:t xml:space="preserve">clock rate 64000</w:t>
              <w:br w:type="textWrapping"/>
              <w:t xml:space="preserve">no shut</w:t>
              <w:br w:type="textWrapping"/>
              <w:t xml:space="preserve">copy running-config startup-config</w:t>
            </w:r>
            <w:r w:rsidDel="00000000" w:rsidR="00000000" w:rsidRPr="00000000">
              <w:rPr>
                <w:rtl w:val="0"/>
              </w:rPr>
            </w:r>
          </w:p>
        </w:tc>
      </w:tr>
    </w:tbl>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7.2  Dynamic and static route commands as recorded</w:t>
      </w:r>
    </w:p>
    <w:p w:rsidR="00000000" w:rsidDel="00000000" w:rsidP="00000000" w:rsidRDefault="00000000" w:rsidRPr="00000000" w14:paraId="00000172">
      <w:pPr>
        <w:pStyle w:val="Heading3"/>
        <w:spacing w:before="140" w:lineRule="auto"/>
        <w:rPr/>
      </w:pPr>
      <w:r w:rsidDel="00000000" w:rsidR="00000000" w:rsidRPr="00000000">
        <w:rPr>
          <w:rtl w:val="0"/>
        </w:rPr>
        <w:t xml:space="preserve">CSE routing</w:t>
      </w:r>
    </w:p>
    <w:tbl>
      <w:tblPr>
        <w:tblStyle w:val="Table21"/>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73">
            <w:pPr>
              <w:keepLines w:val="1"/>
              <w:spacing w:after="0" w:line="245" w:lineRule="auto"/>
              <w:rPr/>
            </w:pPr>
            <w:r w:rsidDel="00000000" w:rsidR="00000000" w:rsidRPr="00000000">
              <w:rPr>
                <w:rFonts w:ascii="Consolas" w:cs="Consolas" w:eastAsia="Consolas" w:hAnsi="Consolas"/>
                <w:color w:val="14263d"/>
                <w:sz w:val="16"/>
                <w:szCs w:val="16"/>
                <w:rtl w:val="0"/>
              </w:rPr>
              <w:t xml:space="preserve">ip route 0.0.0.0 0.0.0.0 10.0.30.22 120</w:t>
              <w:br w:type="textWrapping"/>
              <w:t xml:space="preserve">router rip</w:t>
              <w:br w:type="textWrapping"/>
              <w:t xml:space="preserve">version 2</w:t>
              <w:br w:type="textWrapping"/>
              <w:t xml:space="preserve">no auto-summary</w:t>
              <w:br w:type="textWrapping"/>
              <w:t xml:space="preserve">network 10.0.0.0</w:t>
              <w:br w:type="textWrapping"/>
              <w:t xml:space="preserve">network 10.0.30.0</w:t>
              <w:br w:type="textWrapping"/>
              <w:t xml:space="preserve">passive-interface g0/0</w:t>
              <w:br w:type="textWrapping"/>
              <w:t xml:space="preserve">end</w:t>
              <w:br w:type="textWrapping"/>
              <w:t xml:space="preserve">copy run start</w:t>
            </w:r>
            <w:r w:rsidDel="00000000" w:rsidR="00000000" w:rsidRPr="00000000">
              <w:rPr>
                <w:rtl w:val="0"/>
              </w:rPr>
            </w:r>
          </w:p>
        </w:tc>
      </w:tr>
    </w:tbl>
    <w:p w:rsidR="00000000" w:rsidDel="00000000" w:rsidP="00000000" w:rsidRDefault="00000000" w:rsidRPr="00000000" w14:paraId="00000174">
      <w:pPr>
        <w:spacing w:after="0" w:lineRule="auto"/>
        <w:rPr/>
      </w:pPr>
      <w:r w:rsidDel="00000000" w:rsidR="00000000" w:rsidRPr="00000000">
        <w:rPr>
          <w:rtl w:val="0"/>
        </w:rPr>
      </w:r>
    </w:p>
    <w:p w:rsidR="00000000" w:rsidDel="00000000" w:rsidP="00000000" w:rsidRDefault="00000000" w:rsidRPr="00000000" w14:paraId="00000175">
      <w:pPr>
        <w:pStyle w:val="Heading3"/>
        <w:spacing w:before="140" w:lineRule="auto"/>
        <w:rPr/>
      </w:pPr>
      <w:r w:rsidDel="00000000" w:rsidR="00000000" w:rsidRPr="00000000">
        <w:rPr>
          <w:rtl w:val="0"/>
        </w:rPr>
        <w:t xml:space="preserve">EEE routing</w:t>
      </w:r>
    </w:p>
    <w:tbl>
      <w:tblPr>
        <w:tblStyle w:val="Table22"/>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76">
            <w:pPr>
              <w:keepLines w:val="1"/>
              <w:spacing w:after="0" w:line="245" w:lineRule="auto"/>
              <w:rPr/>
            </w:pPr>
            <w:r w:rsidDel="00000000" w:rsidR="00000000" w:rsidRPr="00000000">
              <w:rPr>
                <w:rFonts w:ascii="Consolas" w:cs="Consolas" w:eastAsia="Consolas" w:hAnsi="Consolas"/>
                <w:color w:val="14263d"/>
                <w:sz w:val="16"/>
                <w:szCs w:val="16"/>
                <w:rtl w:val="0"/>
              </w:rPr>
              <w:t xml:space="preserve">router rip</w:t>
              <w:br w:type="textWrapping"/>
              <w:t xml:space="preserve">version 2</w:t>
              <w:br w:type="textWrapping"/>
              <w:t xml:space="preserve">no auto-summary</w:t>
              <w:br w:type="textWrapping"/>
              <w:t xml:space="preserve">network 10.0.8.0</w:t>
              <w:br w:type="textWrapping"/>
              <w:t xml:space="preserve">network 10.0.30.0</w:t>
              <w:br w:type="textWrapping"/>
              <w:t xml:space="preserve">passive-interface g0/0</w:t>
              <w:br w:type="textWrapping"/>
              <w:t xml:space="preserve">end</w:t>
              <w:br w:type="textWrapping"/>
              <w:t xml:space="preserve">copy run start</w:t>
            </w:r>
            <w:r w:rsidDel="00000000" w:rsidR="00000000" w:rsidRPr="00000000">
              <w:rPr>
                <w:rtl w:val="0"/>
              </w:rPr>
            </w:r>
          </w:p>
        </w:tc>
      </w:tr>
    </w:tbl>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pStyle w:val="Heading3"/>
        <w:spacing w:before="140" w:lineRule="auto"/>
        <w:rPr/>
      </w:pPr>
      <w:r w:rsidDel="00000000" w:rsidR="00000000" w:rsidRPr="00000000">
        <w:rPr>
          <w:rtl w:val="0"/>
        </w:rPr>
        <w:t xml:space="preserve">MNS routing</w:t>
      </w:r>
    </w:p>
    <w:tbl>
      <w:tblPr>
        <w:tblStyle w:val="Table23"/>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79">
            <w:pPr>
              <w:keepLines w:val="1"/>
              <w:spacing w:after="0" w:line="245" w:lineRule="auto"/>
              <w:rPr/>
            </w:pPr>
            <w:r w:rsidDel="00000000" w:rsidR="00000000" w:rsidRPr="00000000">
              <w:rPr>
                <w:rFonts w:ascii="Consolas" w:cs="Consolas" w:eastAsia="Consolas" w:hAnsi="Consolas"/>
                <w:color w:val="14263d"/>
                <w:sz w:val="16"/>
                <w:szCs w:val="16"/>
                <w:rtl w:val="0"/>
              </w:rPr>
              <w:t xml:space="preserve">router rip</w:t>
              <w:br w:type="textWrapping"/>
              <w:t xml:space="preserve">version 2</w:t>
              <w:br w:type="textWrapping"/>
              <w:t xml:space="preserve">no auto-summary</w:t>
              <w:br w:type="textWrapping"/>
              <w:t xml:space="preserve">network 10.0.12.0</w:t>
              <w:br w:type="textWrapping"/>
              <w:t xml:space="preserve">network 10.0.30.0</w:t>
              <w:br w:type="textWrapping"/>
              <w:t xml:space="preserve">passive-interface g0/0</w:t>
              <w:br w:type="textWrapping"/>
              <w:t xml:space="preserve">end</w:t>
              <w:br w:type="textWrapping"/>
              <w:t xml:space="preserve">copy run start</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pStyle w:val="Heading3"/>
        <w:spacing w:before="140" w:lineRule="auto"/>
        <w:rPr/>
      </w:pPr>
      <w:r w:rsidDel="00000000" w:rsidR="00000000" w:rsidRPr="00000000">
        <w:rPr>
          <w:rtl w:val="0"/>
        </w:rPr>
        <w:t xml:space="preserve">Admin routing</w:t>
      </w:r>
    </w:p>
    <w:tbl>
      <w:tblPr>
        <w:tblStyle w:val="Table24"/>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7C">
            <w:pPr>
              <w:keepLines w:val="1"/>
              <w:spacing w:after="0" w:line="245" w:lineRule="auto"/>
              <w:rPr/>
            </w:pPr>
            <w:r w:rsidDel="00000000" w:rsidR="00000000" w:rsidRPr="00000000">
              <w:rPr>
                <w:rFonts w:ascii="Consolas" w:cs="Consolas" w:eastAsia="Consolas" w:hAnsi="Consolas"/>
                <w:color w:val="14263d"/>
                <w:sz w:val="16"/>
                <w:szCs w:val="16"/>
                <w:rtl w:val="0"/>
              </w:rPr>
              <w:t xml:space="preserve">ip route 10.0.15.0 255.255.255.248 10.0.30.14</w:t>
              <w:br w:type="textWrapping"/>
              <w:t xml:space="preserve">router rip</w:t>
              <w:br w:type="textWrapping"/>
              <w:t xml:space="preserve">version 2</w:t>
              <w:br w:type="textWrapping"/>
              <w:t xml:space="preserve">no auto-summary</w:t>
              <w:br w:type="textWrapping"/>
              <w:t xml:space="preserve">network 10.0.14.0</w:t>
              <w:br w:type="textWrapping"/>
              <w:t xml:space="preserve">network 10.0.30.0</w:t>
              <w:br w:type="textWrapping"/>
              <w:t xml:space="preserve">passive-interface g0/0</w:t>
              <w:br w:type="textWrapping"/>
              <w:t xml:space="preserve">end</w:t>
              <w:br w:type="textWrapping"/>
              <w:t xml:space="preserve">copy run start</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pStyle w:val="Heading3"/>
        <w:spacing w:before="140" w:lineRule="auto"/>
        <w:rPr/>
      </w:pPr>
      <w:r w:rsidDel="00000000" w:rsidR="00000000" w:rsidRPr="00000000">
        <w:rPr>
          <w:rtl w:val="0"/>
        </w:rPr>
        <w:t xml:space="preserve">Server routing</w:t>
      </w:r>
    </w:p>
    <w:tbl>
      <w:tblPr>
        <w:tblStyle w:val="Table25"/>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7F">
            <w:pPr>
              <w:keepLines w:val="1"/>
              <w:spacing w:after="0" w:line="245" w:lineRule="auto"/>
              <w:rPr/>
            </w:pPr>
            <w:r w:rsidDel="00000000" w:rsidR="00000000" w:rsidRPr="00000000">
              <w:rPr>
                <w:rFonts w:ascii="Consolas" w:cs="Consolas" w:eastAsia="Consolas" w:hAnsi="Consolas"/>
                <w:color w:val="14263d"/>
                <w:sz w:val="16"/>
                <w:szCs w:val="16"/>
                <w:rtl w:val="0"/>
              </w:rPr>
              <w:t xml:space="preserve">ip route 10.0.0.0 255.255.248.0 10.0.30.13</w:t>
              <w:br w:type="textWrapping"/>
              <w:t xml:space="preserve">ip route 10.0.8.0 255.255.252.0 10.0.30.13</w:t>
              <w:br w:type="textWrapping"/>
              <w:t xml:space="preserve">ip route 10.0.12.0 255.255.254.0 10.0.30.13</w:t>
              <w:br w:type="textWrapping"/>
              <w:t xml:space="preserve">ip route 10.0.14.0 255.255.255.0 10.0.30.13</w:t>
              <w:br w:type="textWrapping"/>
              <w:t xml:space="preserve">ip route 0.0.0.0 0.0.0.0 10.0.30.13</w:t>
              <w:br w:type="textWrapping"/>
              <w:t xml:space="preserve">ip route 10.0.0.0 255.255.248.0 10.0.30.25 10</w:t>
            </w:r>
            <w:r w:rsidDel="00000000" w:rsidR="00000000" w:rsidRPr="00000000">
              <w:rPr>
                <w:rtl w:val="0"/>
              </w:rPr>
            </w:r>
          </w:p>
        </w:tc>
      </w:tr>
    </w:tbl>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pStyle w:val="Heading3"/>
        <w:spacing w:before="140" w:lineRule="auto"/>
        <w:rPr/>
      </w:pPr>
      <w:r w:rsidDel="00000000" w:rsidR="00000000" w:rsidRPr="00000000">
        <w:rPr>
          <w:rtl w:val="0"/>
        </w:rPr>
        <w:t xml:space="preserve">Backup routing</w:t>
      </w:r>
    </w:p>
    <w:tbl>
      <w:tblPr>
        <w:tblStyle w:val="Table26"/>
        <w:tblW w:w="9721.0" w:type="dxa"/>
        <w:jc w:val="left"/>
        <w:tblInd w:w="-115.0" w:type="dxa"/>
        <w:tblLayout w:type="fixed"/>
        <w:tblLook w:val="0400"/>
      </w:tblPr>
      <w:tblGrid>
        <w:gridCol w:w="9721"/>
        <w:tblGridChange w:id="0">
          <w:tblGrid>
            <w:gridCol w:w="9721"/>
          </w:tblGrid>
        </w:tblGridChange>
      </w:tblGrid>
      <w:tr>
        <w:trPr>
          <w:cantSplit w:val="1"/>
          <w:tblHeader w:val="0"/>
        </w:trPr>
        <w:tc>
          <w:tcPr>
            <w:shd w:fill="f4f7fa" w:val="clear"/>
            <w:tcMar>
              <w:top w:w="100.0" w:type="dxa"/>
              <w:bottom w:w="100.0" w:type="dxa"/>
            </w:tcMar>
          </w:tcPr>
          <w:p w:rsidR="00000000" w:rsidDel="00000000" w:rsidP="00000000" w:rsidRDefault="00000000" w:rsidRPr="00000000" w14:paraId="00000182">
            <w:pPr>
              <w:keepLines w:val="1"/>
              <w:spacing w:after="0" w:line="245" w:lineRule="auto"/>
              <w:rPr/>
            </w:pPr>
            <w:r w:rsidDel="00000000" w:rsidR="00000000" w:rsidRPr="00000000">
              <w:rPr>
                <w:rFonts w:ascii="Consolas" w:cs="Consolas" w:eastAsia="Consolas" w:hAnsi="Consolas"/>
                <w:color w:val="14263d"/>
                <w:sz w:val="16"/>
                <w:szCs w:val="16"/>
                <w:rtl w:val="0"/>
              </w:rPr>
              <w:t xml:space="preserve">ip route 10.0.15.0 255.255.255.248 10.0.30.26</w:t>
              <w:br w:type="textWrapping"/>
              <w:t xml:space="preserve">ip route 10.0.0.0 255.255.248.0 10.0.30.21</w:t>
              <w:br w:type="textWrapping"/>
              <w:t xml:space="preserve">end</w:t>
              <w:br w:type="textWrapping"/>
              <w:t xml:space="preserve">copy run start</w:t>
            </w:r>
            <w:r w:rsidDel="00000000" w:rsidR="00000000" w:rsidRPr="00000000">
              <w:rPr>
                <w:rtl w:val="0"/>
              </w:rPr>
            </w:r>
          </w:p>
        </w:tc>
      </w:tr>
    </w:tbl>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8  Review notes before publication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Hostname discrepancy: the original base-command notes use “hostname R-CSE” under Admin, Server and Backup sections. Compare these text entries against each actual router hostname before treating the notes as exact exports.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Interface enablement: some baseline command snippets show “no shut” only once after multiple interface sections. Verify the operational state of every configured LAN and serial interface.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DHCP reservation: check whether the MNS pool allocates the last usable host address reserved for its Super PC.</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Routing behavior: verify route preference and the Server-to-CSE return path after disabling the CSE–Admin link.</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Documentation vs implementation: the supplied notes do not prove that department traffic is actively monitored or blocked by access-control policies.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6"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2b40"/>
          <w:sz w:val="19"/>
          <w:szCs w:val="19"/>
          <w:u w:val="none"/>
          <w:shd w:fill="auto" w:val="clear"/>
          <w:vertAlign w:val="baseline"/>
          <w:rtl w:val="0"/>
        </w:rPr>
        <w:t xml:space="preserve">Email service: the original notes specify an email server address but do not record user/mailbox setup or delivery-test evidence.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657589"/>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57589"/>
          <w:sz w:val="16"/>
          <w:szCs w:val="16"/>
          <w:u w:val="none"/>
          <w:shd w:fill="auto" w:val="clear"/>
          <w:vertAlign w:val="baseline"/>
          <w:rtl w:val="0"/>
        </w:rPr>
        <w:t xml:space="preserve">Source references: “A Network Problem Scenario_Brac University Under Attack.pdf”, “Project documentation.docx”, and “project.pkt”, provided by the project owner. This report does not claim an external audit or live-network deployment.</w:t>
      </w:r>
    </w:p>
    <w:sectPr>
      <w:pgSz w:h="16834" w:w="11909" w:orient="portrait"/>
      <w:pgMar w:bottom="1037" w:top="1109" w:left="1094" w:right="1094" w:header="533" w:footer="53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82b40"/>
        <w:sz w:val="19"/>
        <w:szCs w:val="19"/>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00" w:lineRule="auto"/>
    </w:pPr>
    <w:rPr>
      <w:rFonts w:ascii="Play" w:cs="Play" w:eastAsia="Play" w:hAnsi="Play"/>
      <w:b w:val="1"/>
      <w:bCs w:val="1"/>
      <w:color w:val="14263d"/>
      <w:sz w:val="28"/>
      <w:szCs w:val="28"/>
    </w:rPr>
  </w:style>
  <w:style w:type="paragraph" w:styleId="Heading2">
    <w:name w:val="heading 2"/>
    <w:basedOn w:val="Normal"/>
    <w:next w:val="Normal"/>
    <w:pPr>
      <w:keepNext w:val="1"/>
      <w:keepLines w:val="1"/>
      <w:spacing w:after="80" w:before="220" w:lineRule="auto"/>
    </w:pPr>
    <w:rPr>
      <w:rFonts w:ascii="Aptos" w:cs="Aptos" w:eastAsia="Aptos" w:hAnsi="Aptos"/>
      <w:b w:val="1"/>
      <w:bCs w:val="1"/>
      <w:color w:val="0e7181"/>
      <w:sz w:val="21"/>
      <w:szCs w:val="21"/>
    </w:rPr>
  </w:style>
  <w:style w:type="paragraph" w:styleId="Heading3">
    <w:name w:val="heading 3"/>
    <w:basedOn w:val="Normal"/>
    <w:next w:val="Normal"/>
    <w:pPr>
      <w:keepNext w:val="1"/>
      <w:keepLines w:val="1"/>
      <w:spacing w:after="60" w:before="180" w:lineRule="auto"/>
    </w:pPr>
    <w:rPr>
      <w:rFonts w:ascii="Aptos" w:cs="Aptos" w:eastAsia="Aptos" w:hAnsi="Aptos"/>
      <w:b w:val="1"/>
      <w:bCs w:val="1"/>
      <w:color w:val="24618a"/>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80" w:before="360" w:line="240" w:lineRule="auto"/>
    </w:pPr>
    <w:rPr>
      <w:rFonts w:ascii="Play" w:cs="Play" w:eastAsia="Play" w:hAnsi="Play"/>
      <w:b w:val="1"/>
      <w:bCs w:val="1"/>
      <w:color w:val="14263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igureCaption" w:customStyle="1">
    <w:name w:val="Figure Caption"/>
    <w:pPr>
      <w:spacing w:after="160"/>
    </w:pPr>
    <w:rPr>
      <w:rFonts w:ascii="Aptos" w:hAnsi="Aptos"/>
      <w:color w:val="657589"/>
      <w:sz w:val="16"/>
    </w:rPr>
  </w:style>
  <w:style w:type="paragraph" w:styleId="MonoBlock" w:customStyle="1">
    <w:name w:val="Mono Block"/>
  </w:style>
  <w:style w:type="paragraph" w:styleId="SmallNote" w:customStyle="1">
    <w:name w:val="Small Note"/>
    <w:pPr>
      <w:spacing w:after="140"/>
    </w:pPr>
    <w:rPr>
      <w:rFonts w:ascii="Aptos" w:hAnsi="Aptos"/>
      <w:color w:val="657589"/>
      <w:sz w:val="16"/>
    </w:rPr>
  </w:style>
  <w:style w:type="paragraph" w:styleId="Kicker" w:customStyle="1">
    <w:name w:val="Kicker"/>
    <w:pPr>
      <w:spacing w:after="180"/>
    </w:pPr>
    <w:rPr>
      <w:rFonts w:ascii="Aptos" w:hAnsi="Aptos"/>
      <w:b w:val="1"/>
      <w:color w:val="0e7181"/>
      <w:sz w:val="18"/>
    </w:rPr>
  </w:style>
  <w:style w:type="paragraph" w:styleId="Subtitle">
    <w:name w:val="Subtitle"/>
    <w:basedOn w:val="Normal"/>
    <w:next w:val="Normal"/>
    <w:pPr>
      <w:keepNext w:val="1"/>
      <w:spacing w:after="160" w:before="0" w:lineRule="auto"/>
    </w:pPr>
    <w:rPr>
      <w:rFonts w:ascii="Aptos" w:cs="Aptos" w:eastAsia="Aptos" w:hAnsi="Aptos"/>
      <w:b w:val="0"/>
      <w:bCs w:val="0"/>
      <w:i w:val="1"/>
      <w:iCs w:val="1"/>
      <w:color w:val="4e6276"/>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4erXNxQKs621J0/d8R6ijRKpA==">CgMxLjA4AHIhMWNnem94Z3Y4YXl3YmdYNVhQOW0wZ2FpRWVrQmw0S29R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